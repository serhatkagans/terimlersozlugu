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9E87" w14:textId="7D0768A2" w:rsidR="00BA09CA" w:rsidRDefault="0013427E">
      <w:pPr>
        <w:spacing w:after="20"/>
        <w:jc w:val="center"/>
      </w:pPr>
      <w:proofErr w:type="spellStart"/>
      <w:r>
        <w:rPr>
          <w:b/>
          <w:color w:val="202C40"/>
          <w:sz w:val="30"/>
        </w:rPr>
        <w:t>Oyun</w:t>
      </w:r>
      <w:proofErr w:type="spellEnd"/>
      <w:r>
        <w:rPr>
          <w:b/>
          <w:color w:val="202C40"/>
          <w:sz w:val="30"/>
        </w:rPr>
        <w:t xml:space="preserve"> </w:t>
      </w:r>
      <w:proofErr w:type="spellStart"/>
      <w:r>
        <w:rPr>
          <w:b/>
          <w:color w:val="202C40"/>
          <w:sz w:val="30"/>
        </w:rPr>
        <w:t>Sektörü</w:t>
      </w:r>
      <w:proofErr w:type="spellEnd"/>
      <w:r>
        <w:rPr>
          <w:b/>
          <w:color w:val="202C40"/>
          <w:sz w:val="30"/>
        </w:rPr>
        <w:t xml:space="preserve"> </w:t>
      </w:r>
      <w:proofErr w:type="spellStart"/>
      <w:r>
        <w:rPr>
          <w:b/>
          <w:color w:val="202C40"/>
          <w:sz w:val="30"/>
        </w:rPr>
        <w:t>Temel</w:t>
      </w:r>
      <w:proofErr w:type="spellEnd"/>
      <w:r>
        <w:rPr>
          <w:b/>
          <w:color w:val="202C40"/>
          <w:sz w:val="30"/>
        </w:rPr>
        <w:t xml:space="preserve"> </w:t>
      </w:r>
      <w:proofErr w:type="spellStart"/>
      <w:r>
        <w:rPr>
          <w:b/>
          <w:color w:val="202C40"/>
          <w:sz w:val="30"/>
        </w:rPr>
        <w:t>Terimler</w:t>
      </w:r>
      <w:proofErr w:type="spellEnd"/>
      <w:r>
        <w:rPr>
          <w:b/>
          <w:color w:val="202C40"/>
          <w:sz w:val="30"/>
        </w:rPr>
        <w:t xml:space="preserve"> 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525"/>
        <w:gridCol w:w="5525"/>
      </w:tblGrid>
      <w:tr w:rsidR="00BA09CA" w14:paraId="4C208E4F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01A3951C" w14:textId="77777777" w:rsidR="00BA09CA" w:rsidRDefault="00BA09CA"/>
          <w:p w14:paraId="7B9C1482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Gameplay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Oyuncunun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yaptığı</w:t>
            </w:r>
            <w:proofErr w:type="spellEnd"/>
            <w:r>
              <w:rPr>
                <w:color w:val="282828"/>
              </w:rPr>
              <w:t xml:space="preserve"> ana </w:t>
            </w:r>
            <w:proofErr w:type="spellStart"/>
            <w:r>
              <w:rPr>
                <w:color w:val="282828"/>
              </w:rPr>
              <w:t>eylemlerdir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Zıplamak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eşleştirmek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soru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çözmek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kazmak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kaynak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toplamak</w:t>
            </w:r>
            <w:proofErr w:type="spellEnd"/>
            <w:r>
              <w:rPr>
                <w:color w:val="282828"/>
              </w:rPr>
              <w:t xml:space="preserve"> buna </w:t>
            </w:r>
            <w:proofErr w:type="spellStart"/>
            <w:r>
              <w:rPr>
                <w:color w:val="282828"/>
              </w:rPr>
              <w:t>girer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2DCBA80E" w14:textId="77777777" w:rsidR="00BA09CA" w:rsidRDefault="00BA09CA"/>
          <w:p w14:paraId="78FAE498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Particle </w:t>
            </w:r>
            <w:proofErr w:type="gramStart"/>
            <w:r>
              <w:rPr>
                <w:b/>
                <w:color w:val="1E375A"/>
              </w:rPr>
              <w:t>Effect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Çok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sayıda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küçük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parçacıkla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üretilen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görsel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efekttir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Duman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ateş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kar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konfeti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parıltı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kullanılır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5B2F6B5C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1800468A" w14:textId="77777777" w:rsidR="00BA09CA" w:rsidRDefault="00BA09CA"/>
          <w:p w14:paraId="5D9EEDCE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Core </w:t>
            </w:r>
            <w:proofErr w:type="gramStart"/>
            <w:r>
              <w:rPr>
                <w:b/>
                <w:color w:val="1E375A"/>
              </w:rPr>
              <w:t>Loop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Oyuncunun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sürekli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tekrar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ettiği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temel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döngüdür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Örnek</w:t>
            </w:r>
            <w:proofErr w:type="spellEnd"/>
            <w:r>
              <w:rPr>
                <w:color w:val="282828"/>
              </w:rPr>
              <w:t xml:space="preserve">: </w:t>
            </w:r>
            <w:proofErr w:type="spellStart"/>
            <w:r>
              <w:rPr>
                <w:color w:val="282828"/>
              </w:rPr>
              <w:t>oyna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ödül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kazan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geliş</w:t>
            </w:r>
            <w:proofErr w:type="spellEnd"/>
            <w:r>
              <w:rPr>
                <w:color w:val="282828"/>
              </w:rPr>
              <w:t xml:space="preserve">, yeni </w:t>
            </w:r>
            <w:proofErr w:type="spellStart"/>
            <w:r>
              <w:rPr>
                <w:color w:val="282828"/>
              </w:rPr>
              <w:t>göreve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geç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3515D13A" w14:textId="77777777" w:rsidR="00BA09CA" w:rsidRDefault="00BA09CA"/>
          <w:p w14:paraId="21086C4C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Billboard </w:t>
            </w:r>
            <w:proofErr w:type="gramStart"/>
            <w:r>
              <w:rPr>
                <w:b/>
                <w:color w:val="1E375A"/>
              </w:rPr>
              <w:t>Effect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Bir </w:t>
            </w:r>
            <w:proofErr w:type="spellStart"/>
            <w:r>
              <w:rPr>
                <w:color w:val="282828"/>
              </w:rPr>
              <w:t>görselin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kameraya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dönük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kalmasıdır</w:t>
            </w:r>
            <w:proofErr w:type="spellEnd"/>
            <w:r>
              <w:rPr>
                <w:color w:val="282828"/>
              </w:rPr>
              <w:t xml:space="preserve">. 2D ikon, </w:t>
            </w:r>
            <w:proofErr w:type="spellStart"/>
            <w:r>
              <w:rPr>
                <w:color w:val="282828"/>
              </w:rPr>
              <w:t>etiket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ağaç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efekt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parçacıklar</w:t>
            </w:r>
            <w:r>
              <w:rPr>
                <w:color w:val="282828"/>
              </w:rPr>
              <w:t>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sık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kullanılır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3990B60F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45369AC3" w14:textId="77777777" w:rsidR="00BA09CA" w:rsidRDefault="00BA09CA"/>
          <w:p w14:paraId="5ADC0BB9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Flow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Oyuncunun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odaklanıp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akışta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kalmasıdır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Zorluk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çok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düşükse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sıkılır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çok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yüksekse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kopar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46BA8CBA" w14:textId="77777777" w:rsidR="00BA09CA" w:rsidRDefault="00BA09CA"/>
          <w:p w14:paraId="7DB59136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Shader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Bir </w:t>
            </w:r>
            <w:proofErr w:type="spellStart"/>
            <w:r>
              <w:rPr>
                <w:color w:val="282828"/>
              </w:rPr>
              <w:t>yüzeyin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ekranda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nasıl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görüneceğini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belirleyen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görsel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hesaplamadır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Işık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renk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parlaklık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saydamlık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özel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efektleri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etkiler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44C577C1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FA53796" w14:textId="77777777" w:rsidR="00BA09CA" w:rsidRDefault="00BA09CA"/>
          <w:p w14:paraId="0052630B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Game </w:t>
            </w:r>
            <w:proofErr w:type="gramStart"/>
            <w:r>
              <w:rPr>
                <w:b/>
                <w:color w:val="1E375A"/>
              </w:rPr>
              <w:t>Feel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Kontrol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animasyon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ses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bildirimin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oyuncuda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oluşturduğu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histir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Aynı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mekanik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iyi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kötü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hissettirebilir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3AE3FAF" w14:textId="77777777" w:rsidR="00BA09CA" w:rsidRDefault="00BA09CA"/>
          <w:p w14:paraId="7ECE2099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Shader </w:t>
            </w:r>
            <w:proofErr w:type="gramStart"/>
            <w:r>
              <w:rPr>
                <w:b/>
                <w:color w:val="1E375A"/>
              </w:rPr>
              <w:t>Graph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Unity </w:t>
            </w:r>
            <w:proofErr w:type="spellStart"/>
            <w:r>
              <w:rPr>
                <w:color w:val="282828"/>
              </w:rPr>
              <w:t>içinde</w:t>
            </w:r>
            <w:proofErr w:type="spellEnd"/>
            <w:r>
              <w:rPr>
                <w:color w:val="282828"/>
              </w:rPr>
              <w:t xml:space="preserve"> shader </w:t>
            </w:r>
            <w:proofErr w:type="spellStart"/>
            <w:r>
              <w:rPr>
                <w:color w:val="282828"/>
              </w:rPr>
              <w:t>yazmadan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düğümlerle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görsel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malzeme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efekti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kurmaya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yarayan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araçtır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652DD51C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66900FC9" w14:textId="77777777" w:rsidR="00BA09CA" w:rsidRDefault="00BA09CA"/>
          <w:p w14:paraId="3FBA88B5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UI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Ekranda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görülen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arayüz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parçalarıdır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Buton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menü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skor</w:t>
            </w:r>
            <w:proofErr w:type="spellEnd"/>
            <w:r>
              <w:rPr>
                <w:color w:val="282828"/>
              </w:rPr>
              <w:t xml:space="preserve">, can </w:t>
            </w:r>
            <w:proofErr w:type="spellStart"/>
            <w:r>
              <w:rPr>
                <w:color w:val="282828"/>
              </w:rPr>
              <w:t>göstergesi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görev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paneli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mağaza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ekranı</w:t>
            </w:r>
            <w:proofErr w:type="spellEnd"/>
            <w:r>
              <w:rPr>
                <w:color w:val="282828"/>
              </w:rPr>
              <w:t xml:space="preserve"> UI </w:t>
            </w:r>
            <w:proofErr w:type="spellStart"/>
            <w:r>
              <w:rPr>
                <w:color w:val="282828"/>
              </w:rPr>
              <w:t>kapsamındadır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21B56CD" w14:textId="77777777" w:rsidR="00BA09CA" w:rsidRDefault="00BA09CA"/>
          <w:p w14:paraId="1DDDE884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Orthographic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Derinlik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perspektifi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olmadan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görüntü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veren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kamera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türüdür</w:t>
            </w:r>
            <w:proofErr w:type="spellEnd"/>
            <w:r>
              <w:rPr>
                <w:color w:val="282828"/>
              </w:rPr>
              <w:t xml:space="preserve">. 2D </w:t>
            </w:r>
            <w:proofErr w:type="spellStart"/>
            <w:r>
              <w:rPr>
                <w:color w:val="282828"/>
              </w:rPr>
              <w:t>oyunlarda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izometrik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sahnelerde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teknik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görünümlerde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</w:t>
            </w:r>
            <w:r>
              <w:rPr>
                <w:color w:val="282828"/>
              </w:rPr>
              <w:t>lanılır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254857C3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2A55861D" w14:textId="77777777" w:rsidR="00BA09CA" w:rsidRDefault="00BA09CA"/>
          <w:p w14:paraId="2E06D270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UX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Oyuncunun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kullanırken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yaşadığı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genel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deneyimdir</w:t>
            </w:r>
            <w:proofErr w:type="spellEnd"/>
            <w:r>
              <w:rPr>
                <w:color w:val="282828"/>
              </w:rPr>
              <w:t xml:space="preserve">. Ne </w:t>
            </w:r>
            <w:proofErr w:type="spellStart"/>
            <w:r>
              <w:rPr>
                <w:color w:val="282828"/>
              </w:rPr>
              <w:t>yapacağını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anlaması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kaybolmaması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akışın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rahat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ilerlemesi</w:t>
            </w:r>
            <w:proofErr w:type="spellEnd"/>
            <w:r>
              <w:rPr>
                <w:color w:val="282828"/>
              </w:rPr>
              <w:t xml:space="preserve"> UX </w:t>
            </w:r>
            <w:proofErr w:type="spellStart"/>
            <w:r>
              <w:rPr>
                <w:color w:val="282828"/>
              </w:rPr>
              <w:t>konusudur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56C3EC9A" w14:textId="77777777" w:rsidR="00BA09CA" w:rsidRDefault="00BA09CA"/>
          <w:p w14:paraId="3558A896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Perspective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Gerçek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kameraya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benzeyen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görüntüdür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Uzak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nesneler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küçük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yakın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nesneler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büyük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görünür</w:t>
            </w:r>
            <w:proofErr w:type="spellEnd"/>
            <w:r>
              <w:rPr>
                <w:color w:val="282828"/>
              </w:rPr>
              <w:t xml:space="preserve">. 3D </w:t>
            </w:r>
            <w:proofErr w:type="spellStart"/>
            <w:r>
              <w:rPr>
                <w:color w:val="282828"/>
              </w:rPr>
              <w:t>o</w:t>
            </w:r>
            <w:r>
              <w:rPr>
                <w:color w:val="282828"/>
              </w:rPr>
              <w:t>yunlarda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yaygındır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1B8FEA68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635BA270" w14:textId="77777777" w:rsidR="00BA09CA" w:rsidRDefault="00BA09CA"/>
          <w:p w14:paraId="4D739148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Onboarding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Oyuncuya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ilk </w:t>
            </w:r>
            <w:proofErr w:type="spellStart"/>
            <w:r>
              <w:rPr>
                <w:color w:val="282828"/>
              </w:rPr>
              <w:t>dakikalarda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öğretilmesidir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Uzun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metin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yerine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kısa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görevler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işaretler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basit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denemeler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kullanılır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659954E4" w14:textId="77777777" w:rsidR="00BA09CA" w:rsidRDefault="00BA09CA"/>
          <w:p w14:paraId="465A9195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>Unity 3</w:t>
            </w:r>
            <w:proofErr w:type="gramStart"/>
            <w:r>
              <w:rPr>
                <w:b/>
                <w:color w:val="1E375A"/>
              </w:rPr>
              <w:t>D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etkileşimli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içerik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geliştirmek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kullanılan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motorudur</w:t>
            </w:r>
            <w:proofErr w:type="spellEnd"/>
            <w:r>
              <w:rPr>
                <w:color w:val="282828"/>
              </w:rPr>
              <w:t xml:space="preserve">. Mobil, PC, web, </w:t>
            </w:r>
            <w:r>
              <w:rPr>
                <w:color w:val="282828"/>
              </w:rPr>
              <w:t xml:space="preserve">VR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AR </w:t>
            </w:r>
            <w:proofErr w:type="spellStart"/>
            <w:r>
              <w:rPr>
                <w:color w:val="282828"/>
              </w:rPr>
              <w:t>projelerinde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kullanılabilir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03780D38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B20531F" w14:textId="77777777" w:rsidR="00BA09CA" w:rsidRDefault="00BA09CA"/>
          <w:p w14:paraId="2221C712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Tutorial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Oyuncuya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kuralı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sistemi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öğreten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kısa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yönlendirme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bölümüdür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İyi</w:t>
            </w:r>
            <w:proofErr w:type="spellEnd"/>
            <w:r>
              <w:rPr>
                <w:color w:val="282828"/>
              </w:rPr>
              <w:t xml:space="preserve"> tutorial, </w:t>
            </w:r>
            <w:proofErr w:type="spellStart"/>
            <w:r>
              <w:rPr>
                <w:color w:val="282828"/>
              </w:rPr>
              <w:t>oyuncunun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eliyle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denemesine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izin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verir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04DECC4B" w14:textId="77777777" w:rsidR="00BA09CA" w:rsidRDefault="00BA09CA"/>
          <w:p w14:paraId="7250090C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Inspector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Unity’de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seçilen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nesnenin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ayarlarının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görüldüğü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paneldir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Konum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malzeme</w:t>
            </w:r>
            <w:proofErr w:type="spellEnd"/>
            <w:r>
              <w:rPr>
                <w:color w:val="282828"/>
              </w:rPr>
              <w:t xml:space="preserve">, script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bileşen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ayarları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buradan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düzenlenir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5FBFA61C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2F9FDA90" w14:textId="77777777" w:rsidR="00BA09CA" w:rsidRDefault="00BA09CA"/>
          <w:p w14:paraId="22908927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Level </w:t>
            </w:r>
            <w:proofErr w:type="gramStart"/>
            <w:r>
              <w:rPr>
                <w:b/>
                <w:color w:val="1E375A"/>
              </w:rPr>
              <w:t>Design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Bölüm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görev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engel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ödül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zorluk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artışının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planlanmasıdır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Oyuncunun</w:t>
            </w:r>
            <w:proofErr w:type="spellEnd"/>
            <w:r>
              <w:rPr>
                <w:color w:val="282828"/>
              </w:rPr>
              <w:t xml:space="preserve"> ne zaman </w:t>
            </w:r>
            <w:proofErr w:type="spellStart"/>
            <w:r>
              <w:rPr>
                <w:color w:val="282828"/>
              </w:rPr>
              <w:t>öğrenip</w:t>
            </w:r>
            <w:proofErr w:type="spellEnd"/>
            <w:r>
              <w:rPr>
                <w:color w:val="282828"/>
              </w:rPr>
              <w:t xml:space="preserve"> ne zaman </w:t>
            </w:r>
            <w:proofErr w:type="spellStart"/>
            <w:r>
              <w:rPr>
                <w:color w:val="282828"/>
              </w:rPr>
              <w:t>zorlanacağı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burada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belirlenir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1DEA518C" w14:textId="77777777" w:rsidR="00BA09CA" w:rsidRDefault="00BA09CA"/>
          <w:p w14:paraId="41471A10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Hierarchy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Unity </w:t>
            </w:r>
            <w:proofErr w:type="spellStart"/>
            <w:r>
              <w:rPr>
                <w:color w:val="282828"/>
              </w:rPr>
              <w:t>sahnesindeki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tüm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nesnelerin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liste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halinde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görüldüğü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paneldir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Sahnedeki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kamera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ışık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karakter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UI </w:t>
            </w:r>
            <w:proofErr w:type="spellStart"/>
            <w:r>
              <w:rPr>
                <w:color w:val="282828"/>
              </w:rPr>
              <w:t>burada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yer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alır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6147E805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56547941" w14:textId="77777777" w:rsidR="00BA09CA" w:rsidRDefault="00BA09CA"/>
          <w:p w14:paraId="01BCA0D6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Difficulty </w:t>
            </w:r>
            <w:proofErr w:type="gramStart"/>
            <w:r>
              <w:rPr>
                <w:b/>
                <w:color w:val="1E375A"/>
              </w:rPr>
              <w:t>Curve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Zorluğun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boyunca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nasıl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arttığını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anlatır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İyi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eğri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oyuncuyu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birden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boğmadan</w:t>
            </w:r>
            <w:proofErr w:type="spellEnd"/>
            <w:r>
              <w:rPr>
                <w:color w:val="282828"/>
              </w:rPr>
              <w:t xml:space="preserve"> yeni </w:t>
            </w:r>
            <w:proofErr w:type="spellStart"/>
            <w:r>
              <w:rPr>
                <w:color w:val="282828"/>
              </w:rPr>
              <w:t>beceriler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ister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3C72ECA3" w14:textId="77777777" w:rsidR="00BA09CA" w:rsidRDefault="00BA09CA"/>
          <w:p w14:paraId="1FECFA38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Scene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ekranı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bölümü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</w:t>
            </w:r>
            <w:r>
              <w:rPr>
                <w:color w:val="282828"/>
              </w:rPr>
              <w:t>alışma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alanıdır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Menü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oyun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alanı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</w:t>
            </w:r>
            <w:proofErr w:type="spellEnd"/>
            <w:r>
              <w:rPr>
                <w:color w:val="282828"/>
              </w:rPr>
              <w:t xml:space="preserve"> da </w:t>
            </w:r>
            <w:proofErr w:type="spellStart"/>
            <w:r>
              <w:rPr>
                <w:color w:val="282828"/>
              </w:rPr>
              <w:t>ayrı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bölüm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sahne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olarak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hazırlanabilir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31CB5EAA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1E9CF211" w14:textId="77777777" w:rsidR="00BA09CA" w:rsidRDefault="00BA09CA"/>
          <w:p w14:paraId="05FF3F62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Balancing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Zorluk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ödül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süre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kaynak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karakter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gücünün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dengelenmesidir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Çok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kolay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sıkıcı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çok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zor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yorucu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olur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2C2F57D6" w14:textId="77777777" w:rsidR="00BA09CA" w:rsidRDefault="00BA09CA"/>
          <w:p w14:paraId="2F49804A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Play </w:t>
            </w:r>
            <w:proofErr w:type="gramStart"/>
            <w:r>
              <w:rPr>
                <w:b/>
                <w:color w:val="1E375A"/>
              </w:rPr>
              <w:t>Mode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Unity </w:t>
            </w:r>
            <w:proofErr w:type="spellStart"/>
            <w:r>
              <w:rPr>
                <w:color w:val="282828"/>
              </w:rPr>
              <w:t>editörü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çalış</w:t>
            </w:r>
            <w:r>
              <w:rPr>
                <w:color w:val="282828"/>
              </w:rPr>
              <w:t>tırıp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deneme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modudur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Değişikliklerin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bazıları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kalıcı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olmayabilir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bu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yüzden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dikkat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gerekir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4BF42FD2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61FB7A0B" w14:textId="77777777" w:rsidR="00BA09CA" w:rsidRDefault="00BA09CA"/>
          <w:p w14:paraId="0785F37B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Game </w:t>
            </w:r>
            <w:proofErr w:type="gramStart"/>
            <w:r>
              <w:rPr>
                <w:b/>
                <w:color w:val="1E375A"/>
              </w:rPr>
              <w:t>Economy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içindeki</w:t>
            </w:r>
            <w:proofErr w:type="spellEnd"/>
            <w:r>
              <w:rPr>
                <w:color w:val="282828"/>
              </w:rPr>
              <w:t xml:space="preserve"> para, </w:t>
            </w:r>
            <w:proofErr w:type="spellStart"/>
            <w:r>
              <w:rPr>
                <w:color w:val="282828"/>
              </w:rPr>
              <w:t>puan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enerji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yıldız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ödül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harcama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düzenidir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Amaç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ilerleme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hissini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yönetmektir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38DA7659" w14:textId="77777777" w:rsidR="00BA09CA" w:rsidRDefault="00BA09CA"/>
          <w:p w14:paraId="2FFB04CE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Build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çalıştırılabilir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çıktısıdır</w:t>
            </w:r>
            <w:proofErr w:type="spellEnd"/>
            <w:r>
              <w:rPr>
                <w:color w:val="282828"/>
              </w:rPr>
              <w:t xml:space="preserve">. PC, </w:t>
            </w:r>
            <w:proofErr w:type="spellStart"/>
            <w:r>
              <w:rPr>
                <w:color w:val="282828"/>
              </w:rPr>
              <w:t>mobil</w:t>
            </w:r>
            <w:proofErr w:type="spellEnd"/>
            <w:r>
              <w:rPr>
                <w:color w:val="282828"/>
              </w:rPr>
              <w:t xml:space="preserve">, web, VR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konsol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ayrı</w:t>
            </w:r>
            <w:proofErr w:type="spellEnd"/>
            <w:r>
              <w:rPr>
                <w:color w:val="282828"/>
              </w:rPr>
              <w:t xml:space="preserve"> build </w:t>
            </w:r>
            <w:proofErr w:type="spellStart"/>
            <w:r>
              <w:rPr>
                <w:color w:val="282828"/>
              </w:rPr>
              <w:t>alınabilir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18DBC121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1DB7516" w14:textId="77777777" w:rsidR="00BA09CA" w:rsidRDefault="00BA09CA"/>
          <w:p w14:paraId="0B27B91E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Reward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Oyuncuya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verilen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dönüştür</w:t>
            </w:r>
            <w:proofErr w:type="spellEnd"/>
            <w:r>
              <w:rPr>
                <w:color w:val="282828"/>
              </w:rPr>
              <w:t xml:space="preserve">. Puan, </w:t>
            </w:r>
            <w:proofErr w:type="spellStart"/>
            <w:r>
              <w:rPr>
                <w:color w:val="282828"/>
              </w:rPr>
              <w:t>rozet</w:t>
            </w:r>
            <w:proofErr w:type="spellEnd"/>
            <w:r>
              <w:rPr>
                <w:color w:val="282828"/>
              </w:rPr>
              <w:t xml:space="preserve">, yeni </w:t>
            </w:r>
            <w:proofErr w:type="spellStart"/>
            <w:r>
              <w:rPr>
                <w:color w:val="282828"/>
              </w:rPr>
              <w:t>bölüm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kozmetik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eşya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animasyonlu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kutlama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kısa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olumlu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bildirim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olabilir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0DF56B93" w14:textId="77777777" w:rsidR="00BA09CA" w:rsidRDefault="00BA09CA"/>
          <w:p w14:paraId="1B2C984F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Export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Dosya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içeriğin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başka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araçta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kullanılacak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şekilde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dışa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aktarılmasıdır</w:t>
            </w:r>
            <w:proofErr w:type="spellEnd"/>
            <w:r>
              <w:rPr>
                <w:color w:val="282828"/>
              </w:rPr>
              <w:t xml:space="preserve">. Model, </w:t>
            </w:r>
            <w:proofErr w:type="spellStart"/>
            <w:r>
              <w:rPr>
                <w:color w:val="282828"/>
              </w:rPr>
              <w:t>görsel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ses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çıktısı</w:t>
            </w:r>
            <w:proofErr w:type="spellEnd"/>
            <w:r>
              <w:rPr>
                <w:color w:val="282828"/>
              </w:rPr>
              <w:t xml:space="preserve"> export </w:t>
            </w:r>
            <w:proofErr w:type="spellStart"/>
            <w:r>
              <w:rPr>
                <w:color w:val="282828"/>
              </w:rPr>
              <w:t>edilebilir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35661C0D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418CCBD5" w14:textId="77777777" w:rsidR="00BA09CA" w:rsidRDefault="00BA09CA"/>
          <w:p w14:paraId="517470BC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Progression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Oyuncunun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zamanla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açtığı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içerik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seviye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güç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beceri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hikaye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ilerlemesidir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Oyuna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dönme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motivasyonu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üretir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B15CBA3" w14:textId="77777777" w:rsidR="00BA09CA" w:rsidRDefault="00BA09CA"/>
          <w:p w14:paraId="0E322946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Native</w:t>
            </w:r>
            <w:r>
              <w:rPr>
                <w:b/>
                <w:color w:val="1E375A"/>
              </w:rPr>
              <w:t xml:space="preserve">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doğrudan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hedef</w:t>
            </w:r>
            <w:proofErr w:type="spellEnd"/>
            <w:r>
              <w:rPr>
                <w:color w:val="282828"/>
              </w:rPr>
              <w:t xml:space="preserve"> platform </w:t>
            </w:r>
            <w:proofErr w:type="spellStart"/>
            <w:r>
              <w:rPr>
                <w:color w:val="282828"/>
              </w:rPr>
              <w:t>için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çalışmasıdır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Örneğin</w:t>
            </w:r>
            <w:proofErr w:type="spellEnd"/>
            <w:r>
              <w:rPr>
                <w:color w:val="282828"/>
              </w:rPr>
              <w:t xml:space="preserve"> Android </w:t>
            </w:r>
            <w:proofErr w:type="spellStart"/>
            <w:r>
              <w:rPr>
                <w:color w:val="282828"/>
              </w:rPr>
              <w:t>uygulaması</w:t>
            </w:r>
            <w:proofErr w:type="spellEnd"/>
            <w:r>
              <w:rPr>
                <w:color w:val="282828"/>
              </w:rPr>
              <w:t xml:space="preserve">, iOS </w:t>
            </w:r>
            <w:proofErr w:type="spellStart"/>
            <w:r>
              <w:rPr>
                <w:color w:val="282828"/>
              </w:rPr>
              <w:t>uygulaması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Windows </w:t>
            </w:r>
            <w:proofErr w:type="spellStart"/>
            <w:r>
              <w:rPr>
                <w:color w:val="282828"/>
              </w:rPr>
              <w:t>uygulaması</w:t>
            </w:r>
            <w:proofErr w:type="spellEnd"/>
            <w:r>
              <w:rPr>
                <w:color w:val="282828"/>
              </w:rPr>
              <w:t xml:space="preserve"> native </w:t>
            </w:r>
            <w:proofErr w:type="spellStart"/>
            <w:r>
              <w:rPr>
                <w:color w:val="282828"/>
              </w:rPr>
              <w:t>olabilir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41660B1D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294EEC5A" w14:textId="77777777" w:rsidR="00BA09CA" w:rsidRDefault="00BA09CA"/>
          <w:p w14:paraId="53CDF310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Product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sadece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fikir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değil</w:t>
            </w:r>
            <w:proofErr w:type="spellEnd"/>
            <w:r>
              <w:rPr>
                <w:color w:val="282828"/>
              </w:rPr>
              <w:t xml:space="preserve">; </w:t>
            </w:r>
            <w:proofErr w:type="spellStart"/>
            <w:r>
              <w:rPr>
                <w:color w:val="282828"/>
              </w:rPr>
              <w:t>hedef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kitle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kullanım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amacı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gelir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modeli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yayın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kanalı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ölçümleri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ür</w:t>
            </w:r>
            <w:r>
              <w:rPr>
                <w:color w:val="282828"/>
              </w:rPr>
              <w:t>ün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olarak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ele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alınmasıdır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1EF299C3" w14:textId="77777777" w:rsidR="00BA09CA" w:rsidRDefault="00BA09CA"/>
          <w:p w14:paraId="5C01855C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Optimization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daha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akıcı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stabil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çalışması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yapılan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düzenlemelerdir</w:t>
            </w:r>
            <w:proofErr w:type="spellEnd"/>
            <w:r>
              <w:rPr>
                <w:color w:val="282828"/>
              </w:rPr>
              <w:t xml:space="preserve">. FPS, </w:t>
            </w:r>
            <w:proofErr w:type="spellStart"/>
            <w:r>
              <w:rPr>
                <w:color w:val="282828"/>
              </w:rPr>
              <w:t>dosya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boyutu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yükleme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süresi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bellek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kullanımı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iyileştirilir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15F279CC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02C53892" w14:textId="77777777" w:rsidR="00BA09CA" w:rsidRDefault="00BA09CA"/>
          <w:p w14:paraId="6317F521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Game </w:t>
            </w:r>
            <w:proofErr w:type="gramStart"/>
            <w:r>
              <w:rPr>
                <w:b/>
                <w:color w:val="1E375A"/>
              </w:rPr>
              <w:t>Development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yazılım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tasarım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sanat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ses</w:t>
            </w:r>
            <w:proofErr w:type="spellEnd"/>
            <w:r>
              <w:rPr>
                <w:color w:val="282828"/>
              </w:rPr>
              <w:t xml:space="preserve">, test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yayınlama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süreçleriyle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üretilmesidir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2923E6C2" w14:textId="77777777" w:rsidR="00BA09CA" w:rsidRDefault="00BA09CA"/>
          <w:p w14:paraId="61585CF1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Game </w:t>
            </w:r>
            <w:proofErr w:type="gramStart"/>
            <w:r>
              <w:rPr>
                <w:b/>
                <w:color w:val="1E375A"/>
              </w:rPr>
              <w:t>Polish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daha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tamamlanmış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kaliteli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hissettirmesi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yapılan</w:t>
            </w:r>
            <w:proofErr w:type="spellEnd"/>
            <w:r>
              <w:rPr>
                <w:color w:val="282828"/>
              </w:rPr>
              <w:t xml:space="preserve"> son </w:t>
            </w:r>
            <w:proofErr w:type="spellStart"/>
            <w:r>
              <w:rPr>
                <w:color w:val="282828"/>
              </w:rPr>
              <w:t>dokunuşlardır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Ses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animasyon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geçiş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efekt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mikro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bildirimler</w:t>
            </w:r>
            <w:proofErr w:type="spellEnd"/>
            <w:r>
              <w:rPr>
                <w:color w:val="282828"/>
              </w:rPr>
              <w:t xml:space="preserve"> buna </w:t>
            </w:r>
            <w:proofErr w:type="spellStart"/>
            <w:r>
              <w:rPr>
                <w:color w:val="282828"/>
              </w:rPr>
              <w:t>girer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312A6D7B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12373E56" w14:textId="77777777" w:rsidR="00BA09CA" w:rsidRDefault="00BA09CA"/>
          <w:p w14:paraId="6C5F17B2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Agile </w:t>
            </w:r>
            <w:proofErr w:type="gramStart"/>
            <w:r>
              <w:rPr>
                <w:b/>
                <w:color w:val="1E375A"/>
              </w:rPr>
              <w:t>Development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Üretimin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küçük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parçalara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bölüner</w:t>
            </w:r>
            <w:r>
              <w:rPr>
                <w:color w:val="282828"/>
              </w:rPr>
              <w:t>ek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ilerlemesidir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Ekip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kısa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döngülerle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üretir</w:t>
            </w:r>
            <w:proofErr w:type="spellEnd"/>
            <w:r>
              <w:rPr>
                <w:color w:val="282828"/>
              </w:rPr>
              <w:t xml:space="preserve">, test </w:t>
            </w:r>
            <w:proofErr w:type="spellStart"/>
            <w:r>
              <w:rPr>
                <w:color w:val="282828"/>
              </w:rPr>
              <w:t>eder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geri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bildirim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alır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düzeltir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171CF92F" w14:textId="77777777" w:rsidR="00BA09CA" w:rsidRDefault="00BA09CA"/>
          <w:p w14:paraId="4D903ABE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Bug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beklenmeyen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hatadır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Butonun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çalışmaması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karakterin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takılması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skorun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yanlış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yazılması</w:t>
            </w:r>
            <w:proofErr w:type="spellEnd"/>
            <w:r>
              <w:rPr>
                <w:color w:val="282828"/>
              </w:rPr>
              <w:t xml:space="preserve"> bug </w:t>
            </w:r>
            <w:proofErr w:type="spellStart"/>
            <w:r>
              <w:rPr>
                <w:color w:val="282828"/>
              </w:rPr>
              <w:t>örneğidir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34D3AFD8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43B6D516" w14:textId="77777777" w:rsidR="00BA09CA" w:rsidRDefault="00BA09CA"/>
          <w:p w14:paraId="581978D2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Prototype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Fikrin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hızlıca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denenmiş</w:t>
            </w:r>
            <w:proofErr w:type="spellEnd"/>
            <w:r>
              <w:rPr>
                <w:color w:val="282828"/>
              </w:rPr>
              <w:t xml:space="preserve"> ilk </w:t>
            </w:r>
            <w:proofErr w:type="spellStart"/>
            <w:r>
              <w:rPr>
                <w:color w:val="282828"/>
              </w:rPr>
              <w:t>hal</w:t>
            </w:r>
            <w:r>
              <w:rPr>
                <w:color w:val="282828"/>
              </w:rPr>
              <w:t>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Güzel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görünmek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zorunda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değildir</w:t>
            </w:r>
            <w:proofErr w:type="spellEnd"/>
            <w:r>
              <w:rPr>
                <w:color w:val="282828"/>
              </w:rPr>
              <w:t xml:space="preserve">; ana </w:t>
            </w:r>
            <w:proofErr w:type="spellStart"/>
            <w:r>
              <w:rPr>
                <w:color w:val="282828"/>
              </w:rPr>
              <w:t>mekanik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çalışıyor</w:t>
            </w:r>
            <w:proofErr w:type="spellEnd"/>
            <w:r>
              <w:rPr>
                <w:color w:val="282828"/>
              </w:rPr>
              <w:t xml:space="preserve"> mu </w:t>
            </w:r>
            <w:proofErr w:type="spellStart"/>
            <w:r>
              <w:rPr>
                <w:color w:val="282828"/>
              </w:rPr>
              <w:t>diye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bakılır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643CE33C" w14:textId="77777777" w:rsidR="00BA09CA" w:rsidRDefault="00BA09CA"/>
          <w:p w14:paraId="0EE65190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QA / </w:t>
            </w:r>
            <w:proofErr w:type="gramStart"/>
            <w:r>
              <w:rPr>
                <w:b/>
                <w:color w:val="1E375A"/>
              </w:rPr>
              <w:t>Test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hatalarının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anlaşılmayan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noktalarının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performans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sorunlarının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sistemli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şekilde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kontrol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edilmesidir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3F0D8331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380DC397" w14:textId="77777777" w:rsidR="00BA09CA" w:rsidRDefault="00BA09CA"/>
          <w:p w14:paraId="031554B2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Vertical </w:t>
            </w:r>
            <w:proofErr w:type="gramStart"/>
            <w:r>
              <w:rPr>
                <w:b/>
                <w:color w:val="1E375A"/>
              </w:rPr>
              <w:t>Slice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küçük</w:t>
            </w:r>
            <w:proofErr w:type="spellEnd"/>
            <w:r>
              <w:rPr>
                <w:color w:val="282828"/>
              </w:rPr>
              <w:t xml:space="preserve"> ama </w:t>
            </w:r>
            <w:proofErr w:type="spellStart"/>
            <w:r>
              <w:rPr>
                <w:color w:val="282828"/>
              </w:rPr>
              <w:t>bitmiş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kaliteye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</w:t>
            </w:r>
            <w:r>
              <w:rPr>
                <w:color w:val="282828"/>
              </w:rPr>
              <w:t>kın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örnek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bölümüdür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Projenin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hedef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kalitesini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göstermek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kullanılır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645EE629" w14:textId="77777777" w:rsidR="00BA09CA" w:rsidRDefault="00BA09CA"/>
          <w:p w14:paraId="27B0A743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Playtest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Gerçek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oyuncuların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deneyip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nerede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zorlandığını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neyi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anladığını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neyi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sevmediğini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göstermesidir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7169798F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046EBE14" w14:textId="77777777" w:rsidR="00BA09CA" w:rsidRDefault="00BA09CA"/>
          <w:p w14:paraId="277EBF7D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MVP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Minimum Viable Product </w:t>
            </w:r>
            <w:proofErr w:type="spellStart"/>
            <w:r>
              <w:rPr>
                <w:color w:val="282828"/>
              </w:rPr>
              <w:t>demektir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temel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çalışır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sürümüdür</w:t>
            </w:r>
            <w:proofErr w:type="spellEnd"/>
            <w:r>
              <w:rPr>
                <w:color w:val="282828"/>
              </w:rPr>
              <w:t xml:space="preserve">; </w:t>
            </w:r>
            <w:proofErr w:type="spellStart"/>
            <w:r>
              <w:rPr>
                <w:color w:val="282828"/>
              </w:rPr>
              <w:t>önce</w:t>
            </w:r>
            <w:proofErr w:type="spellEnd"/>
            <w:r>
              <w:rPr>
                <w:color w:val="282828"/>
              </w:rPr>
              <w:t xml:space="preserve"> ana </w:t>
            </w:r>
            <w:proofErr w:type="spellStart"/>
            <w:r>
              <w:rPr>
                <w:color w:val="282828"/>
              </w:rPr>
              <w:t>değer</w:t>
            </w:r>
            <w:proofErr w:type="spellEnd"/>
            <w:r>
              <w:rPr>
                <w:color w:val="282828"/>
              </w:rPr>
              <w:t xml:space="preserve"> test </w:t>
            </w:r>
            <w:proofErr w:type="spellStart"/>
            <w:r>
              <w:rPr>
                <w:color w:val="282828"/>
              </w:rPr>
              <w:t>edilir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sonra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detay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eklenir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4484D70E" w14:textId="77777777" w:rsidR="00BA09CA" w:rsidRDefault="00BA09CA"/>
          <w:p w14:paraId="373B1A37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Beta </w:t>
            </w:r>
            <w:proofErr w:type="gramStart"/>
            <w:r>
              <w:rPr>
                <w:b/>
                <w:color w:val="1E375A"/>
              </w:rPr>
              <w:t>Tester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yayın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öncesi</w:t>
            </w:r>
            <w:proofErr w:type="spellEnd"/>
            <w:r>
              <w:rPr>
                <w:color w:val="282828"/>
              </w:rPr>
              <w:t xml:space="preserve"> test </w:t>
            </w:r>
            <w:proofErr w:type="spellStart"/>
            <w:r>
              <w:rPr>
                <w:color w:val="282828"/>
              </w:rPr>
              <w:t>sürümünü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deneyen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kişidir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Hata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denge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anlaşılabilirlik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konusunda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bildirim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verir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6EE6C7D0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6694B06" w14:textId="77777777" w:rsidR="00BA09CA" w:rsidRDefault="00BA09CA"/>
          <w:p w14:paraId="40700A8F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Asset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kullanılan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üretim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dosyasıdır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Karakter</w:t>
            </w:r>
            <w:proofErr w:type="spellEnd"/>
            <w:r>
              <w:rPr>
                <w:color w:val="282828"/>
              </w:rPr>
              <w:t>, ik</w:t>
            </w:r>
            <w:r>
              <w:rPr>
                <w:color w:val="282828"/>
              </w:rPr>
              <w:t xml:space="preserve">on, 3D </w:t>
            </w:r>
            <w:proofErr w:type="gramStart"/>
            <w:r>
              <w:rPr>
                <w:color w:val="282828"/>
              </w:rPr>
              <w:t>model</w:t>
            </w:r>
            <w:proofErr w:type="gram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ses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animasyon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yazı</w:t>
            </w:r>
            <w:proofErr w:type="spellEnd"/>
            <w:r>
              <w:rPr>
                <w:color w:val="282828"/>
              </w:rPr>
              <w:t xml:space="preserve"> tipi, </w:t>
            </w:r>
            <w:proofErr w:type="spellStart"/>
            <w:r>
              <w:rPr>
                <w:color w:val="282828"/>
              </w:rPr>
              <w:t>arka</w:t>
            </w:r>
            <w:proofErr w:type="spellEnd"/>
            <w:r>
              <w:rPr>
                <w:color w:val="282828"/>
              </w:rPr>
              <w:t xml:space="preserve"> plan </w:t>
            </w:r>
            <w:proofErr w:type="spellStart"/>
            <w:r>
              <w:rPr>
                <w:color w:val="282828"/>
              </w:rPr>
              <w:t>gibi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içerikler</w:t>
            </w:r>
            <w:proofErr w:type="spellEnd"/>
            <w:r>
              <w:rPr>
                <w:color w:val="282828"/>
              </w:rPr>
              <w:t xml:space="preserve"> asset </w:t>
            </w:r>
            <w:proofErr w:type="spellStart"/>
            <w:r>
              <w:rPr>
                <w:color w:val="282828"/>
              </w:rPr>
              <w:t>sayılır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2551E0A6" w14:textId="77777777" w:rsidR="00BA09CA" w:rsidRDefault="00BA09CA"/>
          <w:p w14:paraId="51240BD5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TestFlight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iOS </w:t>
            </w:r>
            <w:proofErr w:type="spellStart"/>
            <w:r>
              <w:rPr>
                <w:color w:val="282828"/>
              </w:rPr>
              <w:t>uygulamalarını</w:t>
            </w:r>
            <w:proofErr w:type="spellEnd"/>
            <w:r>
              <w:rPr>
                <w:color w:val="282828"/>
              </w:rPr>
              <w:t xml:space="preserve"> App Store </w:t>
            </w:r>
            <w:proofErr w:type="spellStart"/>
            <w:r>
              <w:rPr>
                <w:color w:val="282828"/>
              </w:rPr>
              <w:t>öncesinde</w:t>
            </w:r>
            <w:proofErr w:type="spellEnd"/>
            <w:r>
              <w:rPr>
                <w:color w:val="282828"/>
              </w:rPr>
              <w:t xml:space="preserve"> test </w:t>
            </w:r>
            <w:proofErr w:type="spellStart"/>
            <w:r>
              <w:rPr>
                <w:color w:val="282828"/>
              </w:rPr>
              <w:t>kullanıcısına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dağıtmak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kullanılan</w:t>
            </w:r>
            <w:proofErr w:type="spellEnd"/>
            <w:r>
              <w:rPr>
                <w:color w:val="282828"/>
              </w:rPr>
              <w:t xml:space="preserve"> Apple test </w:t>
            </w:r>
            <w:proofErr w:type="spellStart"/>
            <w:r>
              <w:rPr>
                <w:color w:val="282828"/>
              </w:rPr>
              <w:t>sistemidir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30F3A881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268C63CF" w14:textId="77777777" w:rsidR="00BA09CA" w:rsidRDefault="00BA09CA"/>
          <w:p w14:paraId="72DDCFBE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Artist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görsel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tarafında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çalışan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kişidir</w:t>
            </w:r>
            <w:proofErr w:type="spellEnd"/>
            <w:r>
              <w:rPr>
                <w:color w:val="282828"/>
              </w:rPr>
              <w:t xml:space="preserve">. 2D </w:t>
            </w:r>
            <w:proofErr w:type="spellStart"/>
            <w:r>
              <w:rPr>
                <w:color w:val="282828"/>
              </w:rPr>
              <w:t>çizim</w:t>
            </w:r>
            <w:proofErr w:type="spellEnd"/>
            <w:r>
              <w:rPr>
                <w:color w:val="282828"/>
              </w:rPr>
              <w:t xml:space="preserve">, 3D </w:t>
            </w:r>
            <w:proofErr w:type="gramStart"/>
            <w:r>
              <w:rPr>
                <w:color w:val="282828"/>
              </w:rPr>
              <w:t>model</w:t>
            </w:r>
            <w:proofErr w:type="gram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arayüz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animasyon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efekt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üretiminde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görev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alabilir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42779A2B" w14:textId="77777777" w:rsidR="00BA09CA" w:rsidRDefault="00BA09CA"/>
          <w:p w14:paraId="01623E10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A/B </w:t>
            </w:r>
            <w:proofErr w:type="gramStart"/>
            <w:r>
              <w:rPr>
                <w:b/>
                <w:color w:val="1E375A"/>
              </w:rPr>
              <w:t>Testing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İki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farklı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sürümün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karşılaştırılmasıdır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Örneğin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iki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farklı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buton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fiyat</w:t>
            </w:r>
            <w:proofErr w:type="spellEnd"/>
            <w:r>
              <w:rPr>
                <w:color w:val="282828"/>
              </w:rPr>
              <w:t xml:space="preserve">, tutorial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mağaza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görseli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ölçülerek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daha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iyi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seçilir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29927111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0E943BA7" w14:textId="77777777" w:rsidR="00BA09CA" w:rsidRDefault="00BA09CA"/>
          <w:p w14:paraId="67C12C07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3D </w:t>
            </w:r>
            <w:proofErr w:type="gramStart"/>
            <w:r>
              <w:rPr>
                <w:b/>
                <w:color w:val="1E375A"/>
              </w:rPr>
              <w:t>Model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Üç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boyutlu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karakter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nesne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mekan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araç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dosyasıdır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Oyunda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görünen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birçok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fiziksel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varlık</w:t>
            </w:r>
            <w:proofErr w:type="spellEnd"/>
            <w:r>
              <w:rPr>
                <w:color w:val="282828"/>
              </w:rPr>
              <w:t xml:space="preserve"> 3D model </w:t>
            </w:r>
            <w:proofErr w:type="spellStart"/>
            <w:r>
              <w:rPr>
                <w:color w:val="282828"/>
              </w:rPr>
              <w:t>olarak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hazırlanır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8C2ED22" w14:textId="77777777" w:rsidR="00BA09CA" w:rsidRDefault="00BA09CA"/>
          <w:p w14:paraId="691018C0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Release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oyunculara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kuruma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sunulan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yayın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sürümüdür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Mağaza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çıkışı</w:t>
            </w:r>
            <w:proofErr w:type="spellEnd"/>
            <w:r>
              <w:rPr>
                <w:color w:val="282828"/>
              </w:rPr>
              <w:t xml:space="preserve">, web </w:t>
            </w:r>
            <w:proofErr w:type="spellStart"/>
            <w:r>
              <w:rPr>
                <w:color w:val="282828"/>
              </w:rPr>
              <w:t>yayını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teslim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paketi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olabilir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47E335E1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208618E" w14:textId="77777777" w:rsidR="00BA09CA" w:rsidRDefault="00BA09CA"/>
          <w:p w14:paraId="46937042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Texture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3D </w:t>
            </w:r>
            <w:proofErr w:type="spellStart"/>
            <w:r>
              <w:rPr>
                <w:color w:val="282828"/>
              </w:rPr>
              <w:t>modelin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yüzeyinde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görünen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renk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desen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malzeme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bilgisidir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Taş</w:t>
            </w:r>
            <w:proofErr w:type="spellEnd"/>
            <w:r>
              <w:rPr>
                <w:color w:val="282828"/>
              </w:rPr>
              <w:t xml:space="preserve">, metal, </w:t>
            </w:r>
            <w:proofErr w:type="spellStart"/>
            <w:r>
              <w:rPr>
                <w:color w:val="282828"/>
              </w:rPr>
              <w:t>kumaş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görünümü</w:t>
            </w:r>
            <w:proofErr w:type="spellEnd"/>
            <w:r>
              <w:rPr>
                <w:color w:val="282828"/>
              </w:rPr>
              <w:t xml:space="preserve"> buna </w:t>
            </w:r>
            <w:proofErr w:type="spellStart"/>
            <w:r>
              <w:rPr>
                <w:color w:val="282828"/>
              </w:rPr>
              <w:t>bağlıdır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21466E91" w14:textId="77777777" w:rsidR="00BA09CA" w:rsidRDefault="00BA09CA"/>
          <w:p w14:paraId="260C7B4E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Launch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resmi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çıkış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dönemidir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Mağaza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sayfası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tanıtım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görselleri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reklam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destek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hazırlıkları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döneme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bağlıdır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0EFDD9AD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296CAB5" w14:textId="77777777" w:rsidR="00BA09CA" w:rsidRDefault="00BA09CA"/>
          <w:p w14:paraId="1DEB7705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Animation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Karakter</w:t>
            </w:r>
            <w:proofErr w:type="spellEnd"/>
            <w:r>
              <w:rPr>
                <w:color w:val="282828"/>
              </w:rPr>
              <w:t>,</w:t>
            </w:r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nesne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arayüzün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hareketidir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Yürüme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zıplama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buton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basılması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kutlama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hareketi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animasyondur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6D41B8A1" w14:textId="77777777" w:rsidR="00BA09CA" w:rsidRDefault="00BA09CA"/>
          <w:p w14:paraId="0D54F313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Publisher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yayınlama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pazarlama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mağaza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yönetimi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bazen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finansman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tarafını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üstlenen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firma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yapıdır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340FD5F3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3B94770C" w14:textId="77777777" w:rsidR="00BA09CA" w:rsidRDefault="00BA09CA"/>
          <w:p w14:paraId="49A7DFD9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Timeline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Unity </w:t>
            </w:r>
            <w:proofErr w:type="spellStart"/>
            <w:r>
              <w:rPr>
                <w:color w:val="282828"/>
              </w:rPr>
              <w:t>içinde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sahne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olayla</w:t>
            </w:r>
            <w:r>
              <w:rPr>
                <w:color w:val="282828"/>
              </w:rPr>
              <w:t>rını</w:t>
            </w:r>
            <w:proofErr w:type="spellEnd"/>
            <w:r>
              <w:rPr>
                <w:color w:val="282828"/>
              </w:rPr>
              <w:t xml:space="preserve"> zaman </w:t>
            </w:r>
            <w:proofErr w:type="spellStart"/>
            <w:r>
              <w:rPr>
                <w:color w:val="282828"/>
              </w:rPr>
              <w:t>çizgisiyle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düzenlemeye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yarayan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araçtır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Kamera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animasyon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ses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efektler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sıraya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alınabilir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48437587" w14:textId="77777777" w:rsidR="00BA09CA" w:rsidRDefault="00BA09CA"/>
          <w:p w14:paraId="5F0092E2" w14:textId="77777777" w:rsidR="00BA09CA" w:rsidRDefault="0013427E">
            <w:pPr>
              <w:spacing w:after="40"/>
            </w:pPr>
            <w:r>
              <w:rPr>
                <w:b/>
                <w:color w:val="1E375A"/>
              </w:rPr>
              <w:t xml:space="preserve">Store </w:t>
            </w:r>
            <w:proofErr w:type="gramStart"/>
            <w:r>
              <w:rPr>
                <w:b/>
                <w:color w:val="1E375A"/>
              </w:rPr>
              <w:t>Page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App Store, Google Play, Steam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web </w:t>
            </w:r>
            <w:proofErr w:type="spellStart"/>
            <w:r>
              <w:rPr>
                <w:color w:val="282828"/>
              </w:rPr>
              <w:t>sayfasındaki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vitrinidir</w:t>
            </w:r>
            <w:proofErr w:type="spellEnd"/>
            <w:r>
              <w:rPr>
                <w:color w:val="282828"/>
              </w:rPr>
              <w:t xml:space="preserve">. İkon, </w:t>
            </w:r>
            <w:proofErr w:type="spellStart"/>
            <w:r>
              <w:rPr>
                <w:color w:val="282828"/>
              </w:rPr>
              <w:t>ekran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görüntüsü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açıklama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</w:t>
            </w:r>
            <w:proofErr w:type="spellEnd"/>
            <w:r>
              <w:rPr>
                <w:color w:val="282828"/>
              </w:rPr>
              <w:t xml:space="preserve"> video </w:t>
            </w:r>
            <w:proofErr w:type="spellStart"/>
            <w:r>
              <w:rPr>
                <w:color w:val="282828"/>
              </w:rPr>
              <w:t>burada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önemlidir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27D54524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5E8F89B1" w14:textId="77777777" w:rsidR="00BA09CA" w:rsidRDefault="00BA09CA"/>
          <w:p w14:paraId="43A230E7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Keyframe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Animasyonda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belirli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bir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andaki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pozisyon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ölçek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dönüş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değer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kaydıdır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İki</w:t>
            </w:r>
            <w:proofErr w:type="spellEnd"/>
            <w:r>
              <w:rPr>
                <w:color w:val="282828"/>
              </w:rPr>
              <w:t xml:space="preserve"> keyframe </w:t>
            </w:r>
            <w:proofErr w:type="spellStart"/>
            <w:r>
              <w:rPr>
                <w:color w:val="282828"/>
              </w:rPr>
              <w:t>arasında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hareket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oluşur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403AF372" w14:textId="77777777" w:rsidR="00BA09CA" w:rsidRDefault="00BA09CA"/>
          <w:p w14:paraId="309A3AFA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CPI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Cost Per Install </w:t>
            </w:r>
            <w:proofErr w:type="spellStart"/>
            <w:r>
              <w:rPr>
                <w:color w:val="282828"/>
              </w:rPr>
              <w:t>demektir</w:t>
            </w:r>
            <w:proofErr w:type="spellEnd"/>
            <w:r>
              <w:rPr>
                <w:color w:val="282828"/>
              </w:rPr>
              <w:t xml:space="preserve">. Bir </w:t>
            </w:r>
            <w:proofErr w:type="spellStart"/>
            <w:r>
              <w:rPr>
                <w:color w:val="282828"/>
              </w:rPr>
              <w:t>oyuncunun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oyunu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indirmesi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için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harcanan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ortalama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reklam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maliyetidir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7CD76E65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3BCA3205" w14:textId="77777777" w:rsidR="00BA09CA" w:rsidRDefault="00BA09CA"/>
          <w:p w14:paraId="56EDCFA5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VFX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Visual Effects </w:t>
            </w:r>
            <w:proofErr w:type="spellStart"/>
            <w:r>
              <w:rPr>
                <w:color w:val="282828"/>
              </w:rPr>
              <w:t>de</w:t>
            </w:r>
            <w:r>
              <w:rPr>
                <w:color w:val="282828"/>
              </w:rPr>
              <w:t>mektir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Patlama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ışık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parlaması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büyü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efekti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duman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yıldız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saçılması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gibi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görsel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efektlerdir</w:t>
            </w:r>
            <w:proofErr w:type="spellEnd"/>
            <w:r>
              <w:rPr>
                <w:color w:val="282828"/>
              </w:rPr>
              <w:t>.</w:t>
            </w:r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7C43C102" w14:textId="77777777" w:rsidR="00BA09CA" w:rsidRDefault="00BA09CA"/>
          <w:p w14:paraId="4E506249" w14:textId="77777777" w:rsidR="00BA09CA" w:rsidRDefault="0013427E">
            <w:pPr>
              <w:spacing w:after="40"/>
            </w:pPr>
            <w:proofErr w:type="gramStart"/>
            <w:r>
              <w:rPr>
                <w:b/>
                <w:color w:val="1E375A"/>
              </w:rPr>
              <w:t>Retention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Oyuncunun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geri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dönme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oranıdır</w:t>
            </w:r>
            <w:proofErr w:type="spellEnd"/>
            <w:r>
              <w:rPr>
                <w:color w:val="282828"/>
              </w:rPr>
              <w:t xml:space="preserve">. D1 retention, </w:t>
            </w:r>
            <w:proofErr w:type="spellStart"/>
            <w:r>
              <w:rPr>
                <w:color w:val="282828"/>
              </w:rPr>
              <w:t>oyuncunun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ertesi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gün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tekrar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oyuna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dönmesini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ölçer</w:t>
            </w:r>
            <w:proofErr w:type="spellEnd"/>
            <w:r>
              <w:rPr>
                <w:color w:val="282828"/>
              </w:rPr>
              <w:t>.</w:t>
            </w:r>
          </w:p>
        </w:tc>
      </w:tr>
      <w:tr w:rsidR="00BA09CA" w14:paraId="04CCDD89" w14:textId="77777777">
        <w:trPr>
          <w:jc w:val="center"/>
        </w:trPr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6FB31DC3" w14:textId="77777777" w:rsidR="00BA09CA" w:rsidRDefault="00BA09CA"/>
          <w:p w14:paraId="378D946D" w14:textId="77777777" w:rsidR="00BA09CA" w:rsidRDefault="0013427E">
            <w:pPr>
              <w:spacing w:after="40"/>
              <w:rPr>
                <w:color w:val="282828"/>
              </w:rPr>
            </w:pPr>
            <w:proofErr w:type="gramStart"/>
            <w:r>
              <w:rPr>
                <w:b/>
                <w:color w:val="1E375A"/>
              </w:rPr>
              <w:t>SFX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r>
              <w:rPr>
                <w:color w:val="282828"/>
              </w:rPr>
              <w:t xml:space="preserve">Sound Effects </w:t>
            </w:r>
            <w:proofErr w:type="spellStart"/>
            <w:r>
              <w:rPr>
                <w:color w:val="282828"/>
              </w:rPr>
              <w:t>demektir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Tıklama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patla</w:t>
            </w:r>
            <w:r>
              <w:rPr>
                <w:color w:val="282828"/>
              </w:rPr>
              <w:t>ma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ödül</w:t>
            </w:r>
            <w:proofErr w:type="spellEnd"/>
            <w:r>
              <w:rPr>
                <w:color w:val="282828"/>
              </w:rPr>
              <w:t xml:space="preserve"> alma, </w:t>
            </w:r>
            <w:proofErr w:type="spellStart"/>
            <w:r>
              <w:rPr>
                <w:color w:val="282828"/>
              </w:rPr>
              <w:t>kapı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açılması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adım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sesi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gibi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kısa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ses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efektleridir</w:t>
            </w:r>
            <w:proofErr w:type="spellEnd"/>
            <w:r>
              <w:rPr>
                <w:color w:val="282828"/>
              </w:rPr>
              <w:t>.</w:t>
            </w:r>
          </w:p>
          <w:p w14:paraId="590AEDC6" w14:textId="77777777" w:rsidR="00034CA2" w:rsidRDefault="00034CA2">
            <w:pPr>
              <w:spacing w:after="40"/>
              <w:rPr>
                <w:color w:val="282828"/>
              </w:rPr>
            </w:pPr>
          </w:p>
          <w:p w14:paraId="40327041" w14:textId="77777777" w:rsidR="00034CA2" w:rsidRDefault="00034CA2">
            <w:pPr>
              <w:spacing w:after="40"/>
            </w:pPr>
            <w:r w:rsidRPr="00034CA2">
              <w:t xml:space="preserve">Cameo: Bir </w:t>
            </w:r>
            <w:proofErr w:type="spellStart"/>
            <w:r w:rsidRPr="00034CA2">
              <w:t>oyunda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bir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ü</w:t>
            </w:r>
            <w:r w:rsidRPr="00034CA2">
              <w:t>nl</w:t>
            </w:r>
            <w:r w:rsidRPr="00034CA2">
              <w:rPr>
                <w:rFonts w:hint="cs"/>
              </w:rPr>
              <w:t>ü</w:t>
            </w:r>
            <w:r w:rsidRPr="00034CA2">
              <w:t>n</w:t>
            </w:r>
            <w:r w:rsidRPr="00034CA2">
              <w:rPr>
                <w:rFonts w:hint="cs"/>
              </w:rPr>
              <w:t>ü</w:t>
            </w:r>
            <w:r w:rsidRPr="00034CA2">
              <w:t>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oradaki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karakterlerden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birisi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olarak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yer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almas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veya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seslendirmesi</w:t>
            </w:r>
            <w:proofErr w:type="spellEnd"/>
            <w:r w:rsidRPr="00034CA2">
              <w:t>.</w:t>
            </w:r>
          </w:p>
          <w:p w14:paraId="00353F43" w14:textId="77777777" w:rsidR="00034CA2" w:rsidRDefault="00034CA2">
            <w:pPr>
              <w:spacing w:after="40"/>
            </w:pPr>
          </w:p>
          <w:p w14:paraId="1C16C220" w14:textId="77777777" w:rsidR="00034CA2" w:rsidRDefault="00034CA2">
            <w:pPr>
              <w:spacing w:after="40"/>
            </w:pPr>
            <w:r w:rsidRPr="00034CA2">
              <w:t xml:space="preserve">Power-Up: </w:t>
            </w:r>
            <w:proofErr w:type="spellStart"/>
            <w:r w:rsidRPr="00034CA2">
              <w:t>Oyundaki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baz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yerleri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ge</w:t>
            </w:r>
            <w:r w:rsidRPr="00034CA2">
              <w:rPr>
                <w:rFonts w:hint="cs"/>
              </w:rPr>
              <w:t>ç</w:t>
            </w:r>
            <w:r w:rsidRPr="00034CA2">
              <w:t>meyi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kolayla</w:t>
            </w:r>
            <w:r w:rsidRPr="00034CA2">
              <w:rPr>
                <w:rFonts w:hint="cs"/>
              </w:rPr>
              <w:t>ş</w:t>
            </w:r>
            <w:r w:rsidRPr="00034CA2">
              <w:t>t</w:t>
            </w:r>
            <w:r w:rsidRPr="00034CA2">
              <w:rPr>
                <w:rFonts w:hint="cs"/>
              </w:rPr>
              <w:t>ı</w:t>
            </w:r>
            <w:r w:rsidRPr="00034CA2">
              <w:t>ran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eklentilerdir</w:t>
            </w:r>
            <w:proofErr w:type="spellEnd"/>
            <w:r w:rsidRPr="00034CA2">
              <w:t xml:space="preserve">. </w:t>
            </w:r>
            <w:proofErr w:type="spellStart"/>
            <w:r w:rsidRPr="00034CA2">
              <w:t>H</w:t>
            </w:r>
            <w:r w:rsidRPr="00034CA2">
              <w:rPr>
                <w:rFonts w:hint="cs"/>
              </w:rPr>
              <w:t>ı</w:t>
            </w:r>
            <w:r w:rsidRPr="00034CA2">
              <w:t>z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artmas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, can </w:t>
            </w:r>
            <w:proofErr w:type="spellStart"/>
            <w:r w:rsidRPr="00034CA2">
              <w:t>art</w:t>
            </w:r>
            <w:r w:rsidRPr="00034CA2">
              <w:rPr>
                <w:rFonts w:hint="cs"/>
              </w:rPr>
              <w:t>ışı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</w:t>
            </w:r>
            <w:r w:rsidRPr="00034CA2">
              <w:rPr>
                <w:rFonts w:hint="cs"/>
              </w:rPr>
              <w:t>üç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art</w:t>
            </w:r>
            <w:r w:rsidRPr="00034CA2">
              <w:rPr>
                <w:rFonts w:hint="cs"/>
              </w:rPr>
              <w:t>ışı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bunlardan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birka</w:t>
            </w:r>
            <w:r w:rsidRPr="00034CA2">
              <w:rPr>
                <w:rFonts w:hint="cs"/>
              </w:rPr>
              <w:t>çı</w:t>
            </w:r>
            <w:r w:rsidRPr="00034CA2">
              <w:t>d</w:t>
            </w:r>
            <w:r w:rsidRPr="00034CA2">
              <w:rPr>
                <w:rFonts w:hint="cs"/>
              </w:rPr>
              <w:t>ı</w:t>
            </w:r>
            <w:r w:rsidRPr="00034CA2">
              <w:t>r</w:t>
            </w:r>
            <w:proofErr w:type="spellEnd"/>
            <w:r w:rsidRPr="00034CA2">
              <w:t>.</w:t>
            </w:r>
          </w:p>
          <w:p w14:paraId="26467F1D" w14:textId="77777777" w:rsidR="00034CA2" w:rsidRDefault="00034CA2">
            <w:pPr>
              <w:spacing w:after="40"/>
            </w:pPr>
          </w:p>
          <w:p w14:paraId="6B42700B" w14:textId="77777777" w:rsidR="00034CA2" w:rsidRDefault="00034CA2">
            <w:pPr>
              <w:spacing w:after="40"/>
            </w:pPr>
            <w:r w:rsidRPr="00034CA2">
              <w:t xml:space="preserve">Seed: Minecraft da </w:t>
            </w:r>
            <w:proofErr w:type="spellStart"/>
            <w:r w:rsidRPr="00034CA2">
              <w:t>olu</w:t>
            </w:r>
            <w:r w:rsidRPr="00034CA2">
              <w:rPr>
                <w:rFonts w:hint="cs"/>
              </w:rPr>
              <w:t>ş</w:t>
            </w:r>
            <w:r w:rsidRPr="00034CA2">
              <w:t>turulan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</w:t>
            </w:r>
            <w:r w:rsidRPr="00034CA2">
              <w:rPr>
                <w:rFonts w:hint="cs"/>
              </w:rPr>
              <w:t>ü</w:t>
            </w:r>
            <w:r w:rsidRPr="00034CA2">
              <w:t>nyan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proofErr w:type="spellEnd"/>
            <w:r w:rsidRPr="00034CA2">
              <w:t xml:space="preserve"> ID </w:t>
            </w:r>
            <w:proofErr w:type="spellStart"/>
            <w:r w:rsidRPr="00034CA2">
              <w:t>si</w:t>
            </w:r>
            <w:proofErr w:type="spellEnd"/>
            <w:r w:rsidRPr="00034CA2">
              <w:t xml:space="preserve"> (</w:t>
            </w:r>
            <w:proofErr w:type="spellStart"/>
            <w:r w:rsidRPr="00034CA2">
              <w:t>kimli</w:t>
            </w:r>
            <w:r w:rsidRPr="00034CA2">
              <w:rPr>
                <w:rFonts w:hint="cs"/>
              </w:rPr>
              <w:t>ğ</w:t>
            </w:r>
            <w:r w:rsidRPr="00034CA2">
              <w:t>i</w:t>
            </w:r>
            <w:proofErr w:type="spellEnd"/>
            <w:r w:rsidRPr="00034CA2">
              <w:t xml:space="preserve">). Bu ID </w:t>
            </w:r>
            <w:proofErr w:type="spellStart"/>
            <w:r w:rsidRPr="00034CA2">
              <w:t>kullan</w:t>
            </w:r>
            <w:r w:rsidRPr="00034CA2">
              <w:rPr>
                <w:rFonts w:hint="cs"/>
              </w:rPr>
              <w:t>ı</w:t>
            </w:r>
            <w:r w:rsidRPr="00034CA2">
              <w:t>larak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ba</w:t>
            </w:r>
            <w:r w:rsidRPr="00034CA2">
              <w:rPr>
                <w:rFonts w:hint="cs"/>
              </w:rPr>
              <w:t>ş</w:t>
            </w:r>
            <w:r w:rsidRPr="00034CA2">
              <w:t>ka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bir</w:t>
            </w:r>
            <w:proofErr w:type="spellEnd"/>
            <w:r w:rsidRPr="00034CA2">
              <w:t xml:space="preserve"> pc de </w:t>
            </w:r>
            <w:proofErr w:type="spellStart"/>
            <w:r w:rsidRPr="00034CA2">
              <w:t>ayn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</w:t>
            </w:r>
            <w:r w:rsidRPr="00034CA2">
              <w:rPr>
                <w:rFonts w:hint="cs"/>
              </w:rPr>
              <w:t>ü</w:t>
            </w:r>
            <w:r w:rsidRPr="00034CA2">
              <w:t>nya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olu</w:t>
            </w:r>
            <w:r w:rsidRPr="00034CA2">
              <w:rPr>
                <w:rFonts w:hint="cs"/>
              </w:rPr>
              <w:t>ş</w:t>
            </w:r>
            <w:r w:rsidRPr="00034CA2">
              <w:t>umu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yap</w:t>
            </w:r>
            <w:r w:rsidRPr="00034CA2">
              <w:rPr>
                <w:rFonts w:hint="cs"/>
              </w:rPr>
              <w:t>ı</w:t>
            </w:r>
            <w:r w:rsidRPr="00034CA2">
              <w:t>labilir</w:t>
            </w:r>
            <w:proofErr w:type="spellEnd"/>
            <w:r w:rsidRPr="00034CA2">
              <w:t>.</w:t>
            </w:r>
          </w:p>
          <w:p w14:paraId="6EED7F65" w14:textId="77777777" w:rsidR="00034CA2" w:rsidRDefault="00034CA2">
            <w:pPr>
              <w:spacing w:after="40"/>
            </w:pPr>
          </w:p>
          <w:p w14:paraId="01A5FB33" w14:textId="77777777" w:rsidR="00034CA2" w:rsidRDefault="00034CA2" w:rsidP="00034CA2">
            <w:pPr>
              <w:spacing w:after="40"/>
            </w:pPr>
            <w:r>
              <w:t xml:space="preserve">Demo: Bir </w:t>
            </w:r>
            <w:proofErr w:type="spellStart"/>
            <w:r>
              <w:t>oyunun</w:t>
            </w:r>
            <w:proofErr w:type="spellEnd"/>
            <w:r>
              <w:t xml:space="preserve"> belli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r>
              <w:t>mlar</w:t>
            </w:r>
            <w:r>
              <w:rPr>
                <w:rFonts w:hint="cs"/>
              </w:rPr>
              <w:t>ı</w:t>
            </w:r>
            <w:r>
              <w:t>n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ü</w:t>
            </w:r>
            <w:r>
              <w:t>cretsiz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ş</w:t>
            </w:r>
            <w:r>
              <w:t>ekilde</w:t>
            </w:r>
            <w:proofErr w:type="spellEnd"/>
            <w:r>
              <w:t xml:space="preserve"> </w:t>
            </w:r>
            <w:proofErr w:type="spellStart"/>
            <w:r>
              <w:t>oynad</w:t>
            </w:r>
            <w:r>
              <w:rPr>
                <w:rFonts w:hint="cs"/>
              </w:rPr>
              <w:t>ı</w:t>
            </w:r>
            <w:r>
              <w:t>ktan</w:t>
            </w:r>
            <w:proofErr w:type="spellEnd"/>
            <w:r>
              <w:t xml:space="preserve"> </w:t>
            </w:r>
            <w:proofErr w:type="spellStart"/>
            <w:r>
              <w:t>sonra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r>
              <w:rPr>
                <w:rFonts w:hint="cs"/>
              </w:rPr>
              <w:t>ğ</w:t>
            </w:r>
            <w:r>
              <w:t>er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r>
              <w:t>mlar</w:t>
            </w:r>
            <w:r>
              <w:rPr>
                <w:rFonts w:hint="cs"/>
              </w:rPr>
              <w:t>ı</w:t>
            </w:r>
            <w:r>
              <w:t>n</w:t>
            </w:r>
            <w:r>
              <w:rPr>
                <w:rFonts w:hint="cs"/>
              </w:rPr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parayla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r>
              <w:rPr>
                <w:rFonts w:hint="cs"/>
              </w:rPr>
              <w:t>ı</w:t>
            </w:r>
            <w:r>
              <w:t>nmas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in</w:t>
            </w:r>
            <w:proofErr w:type="spellEnd"/>
            <w:r>
              <w:t xml:space="preserve"> </w:t>
            </w:r>
            <w:proofErr w:type="spellStart"/>
            <w:r>
              <w:t>yap</w:t>
            </w:r>
            <w:r>
              <w:rPr>
                <w:rFonts w:hint="cs"/>
              </w:rPr>
              <w:t>ı</w:t>
            </w:r>
            <w:r>
              <w:t>lan</w:t>
            </w:r>
            <w:proofErr w:type="spellEnd"/>
            <w:r>
              <w:t xml:space="preserve"> belli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uygulama</w:t>
            </w:r>
            <w:proofErr w:type="spellEnd"/>
            <w:r>
              <w:t xml:space="preserve"> </w:t>
            </w:r>
            <w:proofErr w:type="spellStart"/>
            <w:r>
              <w:t>hilesi</w:t>
            </w:r>
            <w:proofErr w:type="spellEnd"/>
            <w:r>
              <w:t>.</w:t>
            </w:r>
          </w:p>
          <w:p w14:paraId="57A280C8" w14:textId="77777777" w:rsidR="00034CA2" w:rsidRDefault="00034CA2" w:rsidP="00034CA2">
            <w:pPr>
              <w:spacing w:after="40"/>
            </w:pPr>
          </w:p>
          <w:p w14:paraId="479F7201" w14:textId="77777777" w:rsidR="00034CA2" w:rsidRDefault="00034CA2" w:rsidP="00034CA2">
            <w:pPr>
              <w:spacing w:after="40"/>
            </w:pPr>
            <w:proofErr w:type="spellStart"/>
            <w:r>
              <w:t>Fanmade</w:t>
            </w:r>
            <w:proofErr w:type="spellEnd"/>
            <w:r>
              <w:t xml:space="preserve">: </w:t>
            </w:r>
            <w:proofErr w:type="spellStart"/>
            <w:r>
              <w:t>Oyunun</w:t>
            </w:r>
            <w:proofErr w:type="spellEnd"/>
            <w:r>
              <w:t xml:space="preserve"> </w:t>
            </w:r>
            <w:proofErr w:type="spellStart"/>
            <w:r>
              <w:t>hayran</w:t>
            </w:r>
            <w:proofErr w:type="spellEnd"/>
            <w:r>
              <w:t xml:space="preserve"> </w:t>
            </w:r>
            <w:proofErr w:type="spellStart"/>
            <w:r>
              <w:t>kitlesi</w:t>
            </w:r>
            <w:proofErr w:type="spellEnd"/>
            <w:r>
              <w:t xml:space="preserve"> </w:t>
            </w:r>
            <w:proofErr w:type="spellStart"/>
            <w:r>
              <w:t>taraf</w:t>
            </w:r>
            <w:r>
              <w:rPr>
                <w:rFonts w:hint="cs"/>
              </w:rPr>
              <w:t>ı</w:t>
            </w:r>
            <w:r>
              <w:t>ndan</w:t>
            </w:r>
            <w:proofErr w:type="spellEnd"/>
            <w:r>
              <w:t xml:space="preserve"> </w:t>
            </w:r>
            <w:proofErr w:type="spellStart"/>
            <w:r>
              <w:t>yap</w:t>
            </w:r>
            <w:r>
              <w:rPr>
                <w:rFonts w:hint="cs"/>
              </w:rPr>
              <w:t>ı</w:t>
            </w:r>
            <w:r>
              <w:t>lan</w:t>
            </w:r>
            <w:proofErr w:type="spellEnd"/>
            <w:r>
              <w:t xml:space="preserve">, </w:t>
            </w:r>
            <w:proofErr w:type="spellStart"/>
            <w:r>
              <w:t>hikayeye</w:t>
            </w:r>
            <w:proofErr w:type="spellEnd"/>
            <w:r>
              <w:t xml:space="preserve"> </w:t>
            </w:r>
            <w:proofErr w:type="spellStart"/>
            <w:r>
              <w:t>katk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olmayan</w:t>
            </w:r>
            <w:proofErr w:type="spellEnd"/>
            <w:r>
              <w:t xml:space="preserve"> </w:t>
            </w:r>
            <w:proofErr w:type="spellStart"/>
            <w:r>
              <w:t>oyunlard</w:t>
            </w:r>
            <w:r>
              <w:rPr>
                <w:rFonts w:hint="cs"/>
              </w:rPr>
              <w:t>ı</w:t>
            </w:r>
            <w:r>
              <w:t>r</w:t>
            </w:r>
            <w:proofErr w:type="spellEnd"/>
            <w:r>
              <w:t>.</w:t>
            </w:r>
          </w:p>
          <w:p w14:paraId="5D19EAB8" w14:textId="77777777" w:rsidR="00034CA2" w:rsidRDefault="00034CA2" w:rsidP="00034CA2">
            <w:pPr>
              <w:spacing w:after="40"/>
            </w:pPr>
          </w:p>
          <w:p w14:paraId="150CFBD2" w14:textId="77777777" w:rsidR="00034CA2" w:rsidRDefault="00034CA2" w:rsidP="00034CA2">
            <w:pPr>
              <w:spacing w:after="40"/>
            </w:pPr>
            <w:r>
              <w:t xml:space="preserve">Lore: </w:t>
            </w:r>
            <w:proofErr w:type="spellStart"/>
            <w:r>
              <w:t>Oyunun</w:t>
            </w:r>
            <w:proofErr w:type="spellEnd"/>
            <w:r>
              <w:t xml:space="preserve"> </w:t>
            </w:r>
            <w:proofErr w:type="spellStart"/>
            <w:r>
              <w:t>hikayesidir</w:t>
            </w:r>
            <w:proofErr w:type="spellEnd"/>
            <w:r>
              <w:t xml:space="preserve">, </w:t>
            </w:r>
            <w:proofErr w:type="spellStart"/>
            <w:r>
              <w:t>s</w:t>
            </w:r>
            <w:r>
              <w:rPr>
                <w:rFonts w:hint="cs"/>
              </w:rPr>
              <w:t>ü</w:t>
            </w:r>
            <w:r>
              <w:t>recin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r>
              <w:rPr>
                <w:rFonts w:hint="cs"/>
              </w:rPr>
              <w:t>ı</w:t>
            </w:r>
            <w:r>
              <w:t>l</w:t>
            </w:r>
            <w:proofErr w:type="spellEnd"/>
            <w:r>
              <w:t xml:space="preserve"> </w:t>
            </w:r>
            <w:proofErr w:type="spellStart"/>
            <w:r>
              <w:t>ge</w:t>
            </w:r>
            <w:r>
              <w:rPr>
                <w:rFonts w:hint="cs"/>
              </w:rPr>
              <w:t>ç</w:t>
            </w:r>
            <w:r>
              <w:t>ti</w:t>
            </w:r>
            <w:r>
              <w:rPr>
                <w:rFonts w:hint="cs"/>
              </w:rPr>
              <w:t>ğ</w:t>
            </w:r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anlat</w:t>
            </w:r>
            <w:r>
              <w:rPr>
                <w:rFonts w:hint="cs"/>
              </w:rPr>
              <w:t>ı</w:t>
            </w:r>
            <w:r>
              <w:t>r</w:t>
            </w:r>
            <w:proofErr w:type="spellEnd"/>
            <w:r>
              <w:t>.</w:t>
            </w:r>
          </w:p>
          <w:p w14:paraId="2E2569D4" w14:textId="77777777" w:rsidR="00034CA2" w:rsidRDefault="00034CA2" w:rsidP="00034CA2">
            <w:pPr>
              <w:spacing w:after="40"/>
            </w:pPr>
          </w:p>
          <w:p w14:paraId="02481A57" w14:textId="77777777" w:rsidR="00034CA2" w:rsidRDefault="00034CA2" w:rsidP="00034CA2">
            <w:pPr>
              <w:spacing w:after="40"/>
            </w:pPr>
            <w:r>
              <w:t xml:space="preserve">Cliffhanger: </w:t>
            </w:r>
            <w:proofErr w:type="spellStart"/>
            <w:r>
              <w:t>Oyunun</w:t>
            </w:r>
            <w:proofErr w:type="spellEnd"/>
            <w:r>
              <w:t xml:space="preserve"> </w:t>
            </w:r>
            <w:proofErr w:type="spellStart"/>
            <w:r>
              <w:t>heyecanl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rPr>
                <w:rFonts w:hint="cs"/>
              </w:rPr>
              <w:t>ı</w:t>
            </w:r>
            <w:r>
              <w:t>sm</w:t>
            </w:r>
            <w:r>
              <w:rPr>
                <w:rFonts w:hint="cs"/>
              </w:rPr>
              <w:t>ı</w:t>
            </w:r>
            <w:r>
              <w:t>nda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bitmesidir</w:t>
            </w:r>
            <w:proofErr w:type="spellEnd"/>
            <w:r>
              <w:t xml:space="preserve">. </w:t>
            </w:r>
            <w:proofErr w:type="spellStart"/>
            <w:r>
              <w:t>Oyuncularda</w:t>
            </w:r>
            <w:proofErr w:type="spellEnd"/>
            <w:r>
              <w:t xml:space="preserve"> </w:t>
            </w:r>
            <w:proofErr w:type="spellStart"/>
            <w:r>
              <w:t>heyecan</w:t>
            </w:r>
            <w:proofErr w:type="spellEnd"/>
            <w:r>
              <w:t xml:space="preserve"> </w:t>
            </w:r>
            <w:proofErr w:type="spellStart"/>
            <w:r>
              <w:t>uyand</w:t>
            </w:r>
            <w:r>
              <w:rPr>
                <w:rFonts w:hint="cs"/>
              </w:rPr>
              <w:t>ı</w:t>
            </w:r>
            <w:r>
              <w:t>r</w:t>
            </w:r>
            <w:r>
              <w:rPr>
                <w:rFonts w:hint="cs"/>
              </w:rPr>
              <w:t>ı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r>
              <w:rPr>
                <w:rFonts w:hint="cs"/>
              </w:rPr>
              <w:t>ğ</w:t>
            </w:r>
            <w:r>
              <w:t>er</w:t>
            </w:r>
            <w:proofErr w:type="spellEnd"/>
            <w:r>
              <w:t xml:space="preserve"> </w:t>
            </w:r>
            <w:proofErr w:type="spellStart"/>
            <w:r>
              <w:t>oyunu</w:t>
            </w:r>
            <w:proofErr w:type="spellEnd"/>
            <w:r>
              <w:t xml:space="preserve"> </w:t>
            </w:r>
            <w:proofErr w:type="spellStart"/>
            <w:r>
              <w:t>almak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in</w:t>
            </w:r>
            <w:proofErr w:type="spellEnd"/>
            <w:r>
              <w:t xml:space="preserve"> </w:t>
            </w:r>
            <w:proofErr w:type="spellStart"/>
            <w:r>
              <w:t>yap</w:t>
            </w:r>
            <w:r>
              <w:rPr>
                <w:rFonts w:hint="cs"/>
              </w:rPr>
              <w:t>ı</w:t>
            </w:r>
            <w:r>
              <w:t>lan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pazarlama</w:t>
            </w:r>
            <w:proofErr w:type="spellEnd"/>
            <w:r>
              <w:t xml:space="preserve"> </w:t>
            </w:r>
            <w:proofErr w:type="spellStart"/>
            <w:r>
              <w:t>stratejisidir</w:t>
            </w:r>
            <w:proofErr w:type="spellEnd"/>
            <w:r>
              <w:t>.</w:t>
            </w:r>
          </w:p>
          <w:p w14:paraId="2EA84870" w14:textId="77777777" w:rsidR="00034CA2" w:rsidRDefault="00034CA2" w:rsidP="00034CA2">
            <w:pPr>
              <w:spacing w:after="40"/>
            </w:pPr>
          </w:p>
          <w:p w14:paraId="4854B502" w14:textId="77777777" w:rsidR="00034CA2" w:rsidRDefault="00034CA2" w:rsidP="00034CA2">
            <w:pPr>
              <w:spacing w:after="40"/>
            </w:pPr>
            <w:proofErr w:type="spellStart"/>
            <w:r w:rsidRPr="00034CA2">
              <w:t>Oyun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Cracklemek</w:t>
            </w:r>
            <w:proofErr w:type="spellEnd"/>
            <w:r w:rsidRPr="00034CA2">
              <w:t xml:space="preserve">: </w:t>
            </w:r>
            <w:proofErr w:type="spellStart"/>
            <w:r w:rsidRPr="00034CA2">
              <w:t>bir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oyunun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sat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al</w:t>
            </w:r>
            <w:r w:rsidRPr="00034CA2">
              <w:rPr>
                <w:rFonts w:hint="cs"/>
              </w:rPr>
              <w:t>ı</w:t>
            </w:r>
            <w:r w:rsidRPr="00034CA2">
              <w:t>nmadan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lisans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modifiye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ederek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sunucu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dogrulamasini</w:t>
            </w:r>
            <w:proofErr w:type="spellEnd"/>
            <w:r w:rsidRPr="00034CA2">
              <w:t xml:space="preserve"> bypass </w:t>
            </w:r>
            <w:proofErr w:type="spellStart"/>
            <w:r w:rsidRPr="00034CA2">
              <w:t>ederek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oyunun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ü</w:t>
            </w:r>
            <w:r w:rsidRPr="00034CA2">
              <w:t>cretsiz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oynanmas</w:t>
            </w:r>
            <w:r w:rsidRPr="00034CA2">
              <w:rPr>
                <w:rFonts w:hint="cs"/>
              </w:rPr>
              <w:t>ı</w:t>
            </w:r>
            <w:proofErr w:type="spellEnd"/>
          </w:p>
          <w:p w14:paraId="41D5D5AB" w14:textId="77777777" w:rsidR="00034CA2" w:rsidRDefault="00034CA2" w:rsidP="00034CA2">
            <w:pPr>
              <w:spacing w:after="40"/>
            </w:pPr>
          </w:p>
          <w:p w14:paraId="213A1E47" w14:textId="77777777" w:rsidR="00034CA2" w:rsidRDefault="00034CA2" w:rsidP="00034CA2">
            <w:pPr>
              <w:spacing w:after="40"/>
            </w:pPr>
            <w:r w:rsidRPr="00034CA2">
              <w:t>UI (</w:t>
            </w:r>
            <w:proofErr w:type="spellStart"/>
            <w:r w:rsidRPr="00034CA2">
              <w:t>Kullan</w:t>
            </w:r>
            <w:r w:rsidRPr="00034CA2">
              <w:rPr>
                <w:rFonts w:hint="cs"/>
              </w:rPr>
              <w:t>ı</w:t>
            </w:r>
            <w:r w:rsidRPr="00034CA2">
              <w:t>c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Aray</w:t>
            </w:r>
            <w:r w:rsidRPr="00034CA2">
              <w:rPr>
                <w:rFonts w:hint="cs"/>
              </w:rPr>
              <w:t>ü</w:t>
            </w:r>
            <w:r w:rsidRPr="00034CA2">
              <w:t>z</w:t>
            </w:r>
            <w:r w:rsidRPr="00034CA2">
              <w:rPr>
                <w:rFonts w:hint="cs"/>
              </w:rPr>
              <w:t>ü</w:t>
            </w:r>
            <w:proofErr w:type="spellEnd"/>
            <w:r w:rsidRPr="00034CA2">
              <w:t xml:space="preserve">)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UX (</w:t>
            </w:r>
            <w:proofErr w:type="spellStart"/>
            <w:r w:rsidRPr="00034CA2">
              <w:t>Kullan</w:t>
            </w:r>
            <w:r w:rsidRPr="00034CA2">
              <w:rPr>
                <w:rFonts w:hint="cs"/>
              </w:rPr>
              <w:t>ı</w:t>
            </w:r>
            <w:r w:rsidRPr="00034CA2">
              <w:t>c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Deneyimi</w:t>
            </w:r>
            <w:proofErr w:type="spellEnd"/>
            <w:r w:rsidRPr="00034CA2">
              <w:t xml:space="preserve">), </w:t>
            </w:r>
            <w:proofErr w:type="spellStart"/>
            <w:r w:rsidRPr="00034CA2">
              <w:t>dijital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ü</w:t>
            </w:r>
            <w:r w:rsidRPr="00034CA2">
              <w:t>r</w:t>
            </w:r>
            <w:r w:rsidRPr="00034CA2">
              <w:rPr>
                <w:rFonts w:hint="cs"/>
              </w:rPr>
              <w:t>ü</w:t>
            </w:r>
            <w:r w:rsidRPr="00034CA2">
              <w:t>nlerin</w:t>
            </w:r>
            <w:proofErr w:type="spellEnd"/>
            <w:r w:rsidRPr="00034CA2">
              <w:t xml:space="preserve"> (web </w:t>
            </w:r>
            <w:proofErr w:type="spellStart"/>
            <w:r w:rsidRPr="00034CA2">
              <w:t>siteleri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mobil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uygulamalar</w:t>
            </w:r>
            <w:proofErr w:type="spellEnd"/>
            <w:r w:rsidRPr="00034CA2">
              <w:t xml:space="preserve">) </w:t>
            </w:r>
            <w:proofErr w:type="spellStart"/>
            <w:r w:rsidRPr="00034CA2">
              <w:t>g</w:t>
            </w:r>
            <w:r w:rsidRPr="00034CA2">
              <w:rPr>
                <w:rFonts w:hint="cs"/>
              </w:rPr>
              <w:t>ö</w:t>
            </w:r>
            <w:r w:rsidRPr="00034CA2">
              <w:t>r</w:t>
            </w:r>
            <w:r w:rsidRPr="00034CA2">
              <w:rPr>
                <w:rFonts w:hint="cs"/>
              </w:rPr>
              <w:t>ü</w:t>
            </w:r>
            <w:r w:rsidRPr="00034CA2">
              <w:t>n</w:t>
            </w:r>
            <w:r w:rsidRPr="00034CA2">
              <w:rPr>
                <w:rFonts w:hint="cs"/>
              </w:rPr>
              <w:t>ü</w:t>
            </w:r>
            <w:r w:rsidRPr="00034CA2">
              <w:t>m</w:t>
            </w:r>
            <w:r w:rsidRPr="00034CA2">
              <w:rPr>
                <w:rFonts w:hint="cs"/>
              </w:rPr>
              <w:t>ü</w:t>
            </w:r>
            <w:r w:rsidRPr="00034CA2">
              <w:t>n</w:t>
            </w:r>
            <w:r w:rsidRPr="00034CA2">
              <w:rPr>
                <w:rFonts w:hint="cs"/>
              </w:rPr>
              <w:t>ü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kullan</w:t>
            </w:r>
            <w:r w:rsidRPr="00034CA2">
              <w:rPr>
                <w:rFonts w:hint="cs"/>
              </w:rPr>
              <w:t>ı</w:t>
            </w:r>
            <w:r w:rsidRPr="00034CA2">
              <w:t>c</w:t>
            </w:r>
            <w:r w:rsidRPr="00034CA2">
              <w:rPr>
                <w:rFonts w:hint="cs"/>
              </w:rPr>
              <w:t>ı</w:t>
            </w:r>
            <w:r w:rsidRPr="00034CA2">
              <w:t>lara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hissettirdiklerini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belirleyen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iki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tamamlay</w:t>
            </w:r>
            <w:r w:rsidRPr="00034CA2">
              <w:rPr>
                <w:rFonts w:hint="cs"/>
              </w:rPr>
              <w:t>ı</w:t>
            </w:r>
            <w:r w:rsidRPr="00034CA2">
              <w:t>c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tasar</w:t>
            </w:r>
            <w:r w:rsidRPr="00034CA2">
              <w:rPr>
                <w:rFonts w:hint="cs"/>
              </w:rPr>
              <w:t>ı</w:t>
            </w:r>
            <w:r w:rsidRPr="00034CA2">
              <w:t>m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disiplinidir</w:t>
            </w:r>
            <w:proofErr w:type="spellEnd"/>
            <w:r w:rsidRPr="00034CA2">
              <w:t>.</w:t>
            </w:r>
          </w:p>
          <w:p w14:paraId="4A5770D5" w14:textId="77777777" w:rsidR="00034CA2" w:rsidRDefault="00034CA2" w:rsidP="00034CA2">
            <w:pPr>
              <w:spacing w:after="40"/>
            </w:pPr>
          </w:p>
          <w:p w14:paraId="1ED7B897" w14:textId="77777777" w:rsidR="00034CA2" w:rsidRDefault="00034CA2" w:rsidP="00034CA2">
            <w:pPr>
              <w:spacing w:after="40"/>
            </w:pPr>
            <w:r w:rsidRPr="00034CA2">
              <w:t>Level designer (</w:t>
            </w:r>
            <w:proofErr w:type="spellStart"/>
            <w:r w:rsidRPr="00034CA2">
              <w:t>b</w:t>
            </w:r>
            <w:r w:rsidRPr="00034CA2">
              <w:rPr>
                <w:rFonts w:hint="cs"/>
              </w:rPr>
              <w:t>ö</w:t>
            </w:r>
            <w:r w:rsidRPr="00034CA2">
              <w:t>l</w:t>
            </w:r>
            <w:r w:rsidRPr="00034CA2">
              <w:rPr>
                <w:rFonts w:hint="cs"/>
              </w:rPr>
              <w:t>ü</w:t>
            </w:r>
            <w:r w:rsidRPr="00034CA2">
              <w:t>m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tasar</w:t>
            </w:r>
            <w:r w:rsidRPr="00034CA2">
              <w:rPr>
                <w:rFonts w:hint="cs"/>
              </w:rPr>
              <w:t>ı</w:t>
            </w:r>
            <w:r w:rsidRPr="00034CA2">
              <w:t>mc</w:t>
            </w:r>
            <w:r w:rsidRPr="00034CA2">
              <w:rPr>
                <w:rFonts w:hint="cs"/>
              </w:rPr>
              <w:t>ı</w:t>
            </w:r>
            <w:r w:rsidRPr="00034CA2">
              <w:t>s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), video </w:t>
            </w:r>
            <w:proofErr w:type="spellStart"/>
            <w:r w:rsidRPr="00034CA2">
              <w:t>oyunlar</w:t>
            </w:r>
            <w:r w:rsidRPr="00034CA2">
              <w:rPr>
                <w:rFonts w:hint="cs"/>
              </w:rPr>
              <w:t>ı</w:t>
            </w:r>
            <w:r w:rsidRPr="00034CA2">
              <w:t>nda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oyuncunun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deneyimleyece</w:t>
            </w:r>
            <w:r w:rsidRPr="00034CA2">
              <w:rPr>
                <w:rFonts w:hint="cs"/>
              </w:rPr>
              <w:t>ğ</w:t>
            </w:r>
            <w:r w:rsidRPr="00034CA2">
              <w:t>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seviyelerin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haritalar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</w:t>
            </w:r>
            <w:r w:rsidRPr="00034CA2">
              <w:rPr>
                <w:rFonts w:hint="cs"/>
              </w:rPr>
              <w:t>ö</w:t>
            </w:r>
            <w:r w:rsidRPr="00034CA2">
              <w:t>rev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alanlar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yap</w:t>
            </w:r>
            <w:r w:rsidRPr="00034CA2">
              <w:rPr>
                <w:rFonts w:hint="cs"/>
              </w:rPr>
              <w:t>ı</w:t>
            </w:r>
            <w:r w:rsidRPr="00034CA2">
              <w:t>s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zorluk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</w:t>
            </w:r>
            <w:r w:rsidRPr="00034CA2">
              <w:rPr>
                <w:rFonts w:hint="cs"/>
              </w:rPr>
              <w:t>ğ</w:t>
            </w:r>
            <w:r w:rsidRPr="00034CA2">
              <w:t>risini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ak</w:t>
            </w:r>
            <w:r w:rsidRPr="00034CA2">
              <w:rPr>
                <w:rFonts w:hint="cs"/>
              </w:rPr>
              <w:t>ışı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olu</w:t>
            </w:r>
            <w:r w:rsidRPr="00034CA2">
              <w:rPr>
                <w:rFonts w:hint="cs"/>
              </w:rPr>
              <w:t>ş</w:t>
            </w:r>
            <w:r w:rsidRPr="00034CA2">
              <w:t>turan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ki</w:t>
            </w:r>
            <w:r w:rsidRPr="00034CA2">
              <w:rPr>
                <w:rFonts w:hint="cs"/>
              </w:rPr>
              <w:t>ş</w:t>
            </w:r>
            <w:r w:rsidRPr="00034CA2">
              <w:t>idir</w:t>
            </w:r>
            <w:proofErr w:type="spellEnd"/>
            <w:r w:rsidRPr="00034CA2">
              <w:t xml:space="preserve">. </w:t>
            </w:r>
            <w:proofErr w:type="spellStart"/>
            <w:r w:rsidRPr="00034CA2">
              <w:t>Oyuncunun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hikaye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mekaniklerle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etkile</w:t>
            </w:r>
            <w:r w:rsidRPr="00034CA2">
              <w:rPr>
                <w:rFonts w:hint="cs"/>
              </w:rPr>
              <w:t>ş</w:t>
            </w:r>
            <w:r w:rsidRPr="00034CA2">
              <w:t>ime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girdi</w:t>
            </w:r>
            <w:r w:rsidRPr="00034CA2">
              <w:rPr>
                <w:rFonts w:hint="cs"/>
              </w:rPr>
              <w:t>ğ</w:t>
            </w:r>
            <w:r w:rsidRPr="00034CA2">
              <w:t>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alan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kurgular</w:t>
            </w:r>
            <w:proofErr w:type="spellEnd"/>
            <w:r w:rsidRPr="00034CA2">
              <w:t>.</w:t>
            </w:r>
          </w:p>
          <w:p w14:paraId="77428EB0" w14:textId="77777777" w:rsidR="00034CA2" w:rsidRDefault="00034CA2" w:rsidP="00034CA2">
            <w:pPr>
              <w:spacing w:after="40"/>
            </w:pPr>
          </w:p>
          <w:p w14:paraId="71395A3F" w14:textId="77777777" w:rsidR="00034CA2" w:rsidRDefault="00034CA2" w:rsidP="00034CA2">
            <w:pPr>
              <w:spacing w:after="40"/>
            </w:pPr>
            <w:r w:rsidRPr="00034CA2">
              <w:t>Game Developer (</w:t>
            </w:r>
            <w:proofErr w:type="spellStart"/>
            <w:r w:rsidRPr="00034CA2">
              <w:t>Oyun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Geli</w:t>
            </w:r>
            <w:r w:rsidRPr="00034CA2">
              <w:rPr>
                <w:rFonts w:hint="cs"/>
              </w:rPr>
              <w:t>ş</w:t>
            </w:r>
            <w:r w:rsidRPr="00034CA2">
              <w:t>tiricisi</w:t>
            </w:r>
            <w:proofErr w:type="spellEnd"/>
            <w:r w:rsidRPr="00034CA2">
              <w:t xml:space="preserve">), </w:t>
            </w:r>
            <w:proofErr w:type="spellStart"/>
            <w:r w:rsidRPr="00034CA2">
              <w:t>bilgisayar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konsol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mobil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cihazlar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i</w:t>
            </w:r>
            <w:r w:rsidRPr="00034CA2">
              <w:rPr>
                <w:rFonts w:hint="cs"/>
              </w:rPr>
              <w:t>ç</w:t>
            </w:r>
            <w:r w:rsidRPr="00034CA2">
              <w:t>in</w:t>
            </w:r>
            <w:proofErr w:type="spellEnd"/>
            <w:r w:rsidRPr="00034CA2">
              <w:t xml:space="preserve"> video </w:t>
            </w:r>
            <w:proofErr w:type="spellStart"/>
            <w:r w:rsidRPr="00034CA2">
              <w:t>oyunlar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tasarlayan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kodlayan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test </w:t>
            </w:r>
            <w:proofErr w:type="spellStart"/>
            <w:r w:rsidRPr="00034CA2">
              <w:t>eden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profesyonel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yaz</w:t>
            </w:r>
            <w:r w:rsidRPr="00034CA2">
              <w:rPr>
                <w:rFonts w:hint="cs"/>
              </w:rPr>
              <w:t>ı</w:t>
            </w:r>
            <w:r w:rsidRPr="00034CA2">
              <w:t>l</w:t>
            </w:r>
            <w:r w:rsidRPr="00034CA2">
              <w:rPr>
                <w:rFonts w:hint="cs"/>
              </w:rPr>
              <w:t>ı</w:t>
            </w:r>
            <w:r w:rsidRPr="00034CA2">
              <w:t>m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geli</w:t>
            </w:r>
            <w:r w:rsidRPr="00034CA2">
              <w:rPr>
                <w:rFonts w:hint="cs"/>
              </w:rPr>
              <w:t>ş</w:t>
            </w:r>
            <w:r w:rsidRPr="00034CA2">
              <w:t>tiricisidir</w:t>
            </w:r>
            <w:proofErr w:type="spellEnd"/>
            <w:r w:rsidRPr="00034CA2">
              <w:t xml:space="preserve">. </w:t>
            </w:r>
            <w:proofErr w:type="spellStart"/>
            <w:r w:rsidRPr="00034CA2">
              <w:t>Oyun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mekaniklerini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kurgular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grafiklerle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kodlar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birle</w:t>
            </w:r>
            <w:r w:rsidRPr="00034CA2">
              <w:rPr>
                <w:rFonts w:hint="cs"/>
              </w:rPr>
              <w:t>ş</w:t>
            </w:r>
            <w:r w:rsidRPr="00034CA2">
              <w:t>tirir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konseptleri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oynanabilir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bir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deneyime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</w:t>
            </w:r>
            <w:r w:rsidRPr="00034CA2">
              <w:rPr>
                <w:rFonts w:hint="cs"/>
              </w:rPr>
              <w:t>ö</w:t>
            </w:r>
            <w:r w:rsidRPr="00034CA2">
              <w:t>n</w:t>
            </w:r>
            <w:r w:rsidRPr="00034CA2">
              <w:rPr>
                <w:rFonts w:hint="cs"/>
              </w:rPr>
              <w:t>üş</w:t>
            </w:r>
            <w:r w:rsidRPr="00034CA2">
              <w:t>t</w:t>
            </w:r>
            <w:r w:rsidRPr="00034CA2">
              <w:rPr>
                <w:rFonts w:hint="cs"/>
              </w:rPr>
              <w:t>ü</w:t>
            </w:r>
            <w:r w:rsidRPr="00034CA2">
              <w:t>r</w:t>
            </w:r>
            <w:r w:rsidRPr="00034CA2">
              <w:rPr>
                <w:rFonts w:hint="cs"/>
              </w:rPr>
              <w:t>ü</w:t>
            </w:r>
            <w:r w:rsidRPr="00034CA2">
              <w:t>r</w:t>
            </w:r>
            <w:proofErr w:type="spellEnd"/>
            <w:r w:rsidRPr="00034CA2">
              <w:t>.</w:t>
            </w:r>
          </w:p>
          <w:p w14:paraId="2AE1563E" w14:textId="77777777" w:rsidR="00034CA2" w:rsidRDefault="00034CA2" w:rsidP="00034CA2">
            <w:pPr>
              <w:spacing w:after="40"/>
            </w:pPr>
          </w:p>
          <w:p w14:paraId="5FDE5C43" w14:textId="77777777" w:rsidR="00034CA2" w:rsidRDefault="00034CA2" w:rsidP="00034CA2">
            <w:pPr>
              <w:spacing w:after="40"/>
            </w:pPr>
            <w:r>
              <w:t xml:space="preserve">Hitbox var </w:t>
            </w:r>
            <w:proofErr w:type="spellStart"/>
            <w:r>
              <w:t>birde</w:t>
            </w:r>
            <w:proofErr w:type="spellEnd"/>
            <w:r>
              <w:t xml:space="preserve"> </w:t>
            </w:r>
            <w:proofErr w:type="spellStart"/>
            <w:r>
              <w:t>hurtbox</w:t>
            </w:r>
            <w:proofErr w:type="spellEnd"/>
          </w:p>
          <w:p w14:paraId="7086659B" w14:textId="77777777" w:rsidR="00034CA2" w:rsidRDefault="00034CA2" w:rsidP="00034CA2">
            <w:pPr>
              <w:spacing w:after="40"/>
            </w:pPr>
            <w:proofErr w:type="spellStart"/>
            <w:r>
              <w:lastRenderedPageBreak/>
              <w:t>Yanl</w:t>
            </w:r>
            <w:r>
              <w:rPr>
                <w:rFonts w:hint="cs"/>
              </w:rPr>
              <w:t>ış</w:t>
            </w:r>
            <w:proofErr w:type="spellEnd"/>
            <w:r>
              <w:t xml:space="preserve"> </w:t>
            </w:r>
            <w:proofErr w:type="spellStart"/>
            <w:r>
              <w:t>bilmiyorsam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şö</w:t>
            </w:r>
            <w:r>
              <w:t>yle</w:t>
            </w:r>
            <w:proofErr w:type="spellEnd"/>
          </w:p>
          <w:p w14:paraId="6EF4E165" w14:textId="77777777" w:rsidR="00034CA2" w:rsidRDefault="00034CA2" w:rsidP="00034CA2">
            <w:pPr>
              <w:spacing w:after="40"/>
            </w:pPr>
            <w:r>
              <w:t xml:space="preserve">Hitbox: </w:t>
            </w:r>
            <w:proofErr w:type="spellStart"/>
            <w:r>
              <w:t>karakterin</w:t>
            </w:r>
            <w:proofErr w:type="spellEnd"/>
            <w:r>
              <w:t xml:space="preserve"> </w:t>
            </w:r>
            <w:proofErr w:type="spellStart"/>
            <w:r>
              <w:t>hasar</w:t>
            </w:r>
            <w:proofErr w:type="spellEnd"/>
            <w:r>
              <w:t xml:space="preserve"> </w:t>
            </w:r>
            <w:proofErr w:type="spellStart"/>
            <w:r>
              <w:t>alabilece</w:t>
            </w:r>
            <w:r>
              <w:rPr>
                <w:rFonts w:hint="cs"/>
              </w:rPr>
              <w:t>ğ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alan</w:t>
            </w:r>
            <w:proofErr w:type="spellEnd"/>
            <w:r>
              <w:t>, kutu.</w:t>
            </w:r>
          </w:p>
          <w:p w14:paraId="20930D09" w14:textId="77777777" w:rsidR="00034CA2" w:rsidRDefault="00034CA2" w:rsidP="00034CA2">
            <w:pPr>
              <w:spacing w:after="40"/>
            </w:pPr>
            <w:proofErr w:type="spellStart"/>
            <w:r>
              <w:t>Hurtbox</w:t>
            </w:r>
            <w:proofErr w:type="spellEnd"/>
            <w:r>
              <w:t xml:space="preserve">: </w:t>
            </w:r>
            <w:proofErr w:type="spellStart"/>
            <w:r>
              <w:t>karakterin</w:t>
            </w:r>
            <w:proofErr w:type="spellEnd"/>
            <w:r>
              <w:t xml:space="preserve"> </w:t>
            </w:r>
            <w:proofErr w:type="spellStart"/>
            <w:r>
              <w:t>verebilece</w:t>
            </w:r>
            <w:r>
              <w:rPr>
                <w:rFonts w:hint="cs"/>
              </w:rPr>
              <w:t>ğ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hasar</w:t>
            </w:r>
            <w:proofErr w:type="spellEnd"/>
            <w:r>
              <w:t xml:space="preserve"> </w:t>
            </w:r>
            <w:proofErr w:type="spellStart"/>
            <w:r>
              <w:t>alan</w:t>
            </w:r>
            <w:r>
              <w:rPr>
                <w:rFonts w:hint="cs"/>
              </w:rPr>
              <w:t>ı</w:t>
            </w:r>
            <w:proofErr w:type="spellEnd"/>
            <w:r>
              <w:t xml:space="preserve"> (</w:t>
            </w:r>
            <w:proofErr w:type="spellStart"/>
            <w:r>
              <w:rPr>
                <w:rFonts w:hint="cs"/>
              </w:rPr>
              <w:t>ö</w:t>
            </w:r>
            <w:r>
              <w:t>rne</w:t>
            </w:r>
            <w:r>
              <w:rPr>
                <w:rFonts w:hint="cs"/>
              </w:rPr>
              <w:t>ğ</w:t>
            </w:r>
            <w:r>
              <w:t>in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sopay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sallarken</w:t>
            </w:r>
            <w:proofErr w:type="spellEnd"/>
            <w:r>
              <w:t xml:space="preserve"> o </w:t>
            </w:r>
            <w:proofErr w:type="spellStart"/>
            <w:r>
              <w:t>sopan</w:t>
            </w:r>
            <w:r>
              <w:rPr>
                <w:rFonts w:hint="cs"/>
              </w:rPr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ç</w:t>
            </w:r>
            <w:r>
              <w:t>arpabilece</w:t>
            </w:r>
            <w:r>
              <w:rPr>
                <w:rFonts w:hint="cs"/>
              </w:rPr>
              <w:t>ğ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alan</w:t>
            </w:r>
            <w:proofErr w:type="spellEnd"/>
            <w:r>
              <w:t xml:space="preserve"> </w:t>
            </w:r>
            <w:proofErr w:type="spellStart"/>
            <w:r>
              <w:t>kutusu</w:t>
            </w:r>
            <w:proofErr w:type="spellEnd"/>
            <w:r>
              <w:t xml:space="preserve">). </w:t>
            </w:r>
            <w:proofErr w:type="spellStart"/>
            <w:r>
              <w:rPr>
                <w:rFonts w:hint="cs"/>
              </w:rPr>
              <w:t>Ç</w:t>
            </w:r>
            <w:r>
              <w:t>o</w:t>
            </w:r>
            <w:r>
              <w:rPr>
                <w:rFonts w:hint="cs"/>
              </w:rPr>
              <w:t>ğ</w:t>
            </w:r>
            <w:r>
              <w:t>unlukla</w:t>
            </w:r>
            <w:proofErr w:type="spellEnd"/>
            <w:r>
              <w:t xml:space="preserve"> </w:t>
            </w:r>
            <w:proofErr w:type="spellStart"/>
            <w:r>
              <w:t>hurtbox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rPr>
                <w:rFonts w:hint="cs"/>
              </w:rPr>
              <w:t>ı</w:t>
            </w:r>
            <w:r>
              <w:t>rm</w:t>
            </w:r>
            <w:r>
              <w:rPr>
                <w:rFonts w:hint="cs"/>
              </w:rPr>
              <w:t>ı</w:t>
            </w:r>
            <w:r>
              <w:t>z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hint="cs"/>
              </w:rPr>
              <w:t>ö</w:t>
            </w:r>
            <w:r>
              <w:t>sterilir</w:t>
            </w:r>
            <w:proofErr w:type="spellEnd"/>
            <w:r>
              <w:t>.</w:t>
            </w:r>
          </w:p>
          <w:p w14:paraId="5C36C0C4" w14:textId="77777777" w:rsidR="00FC4669" w:rsidRDefault="00FC4669" w:rsidP="00034CA2">
            <w:pPr>
              <w:spacing w:after="40"/>
            </w:pPr>
          </w:p>
          <w:p w14:paraId="76C44B4C" w14:textId="77777777" w:rsidR="00FC4669" w:rsidRDefault="00FC4669" w:rsidP="00034CA2">
            <w:pPr>
              <w:spacing w:after="40"/>
            </w:pPr>
            <w:proofErr w:type="spellStart"/>
            <w:r w:rsidRPr="00FC4669">
              <w:t>I</w:t>
            </w:r>
            <w:r w:rsidRPr="00FC4669">
              <w:rPr>
                <w:rFonts w:hint="cs"/>
              </w:rPr>
              <w:t>şı</w:t>
            </w:r>
            <w:r w:rsidRPr="00FC4669">
              <w:t>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Alg</w:t>
            </w:r>
            <w:r w:rsidRPr="00FC4669">
              <w:rPr>
                <w:rFonts w:hint="cs"/>
              </w:rPr>
              <w:t>ı</w:t>
            </w:r>
            <w:r w:rsidRPr="00FC4669">
              <w:t>lama</w:t>
            </w:r>
            <w:proofErr w:type="spellEnd"/>
            <w:r w:rsidRPr="00FC4669">
              <w:t xml:space="preserve"> (</w:t>
            </w:r>
            <w:proofErr w:type="spellStart"/>
            <w:r w:rsidRPr="00FC4669">
              <w:t>Raycast</w:t>
            </w:r>
            <w:proofErr w:type="spellEnd"/>
            <w:r w:rsidRPr="00FC4669">
              <w:t xml:space="preserve">): </w:t>
            </w:r>
            <w:proofErr w:type="spellStart"/>
            <w:r w:rsidRPr="00FC4669">
              <w:t>Karakterinizden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d</w:t>
            </w:r>
            <w:r w:rsidRPr="00FC4669">
              <w:rPr>
                <w:rFonts w:hint="cs"/>
              </w:rPr>
              <w:t>ü</w:t>
            </w:r>
            <w:r w:rsidRPr="00FC4669">
              <w:t>z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bir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ç</w:t>
            </w:r>
            <w:r w:rsidRPr="00FC4669">
              <w:t>izgi</w:t>
            </w:r>
            <w:proofErr w:type="spellEnd"/>
            <w:r w:rsidRPr="00FC4669">
              <w:t xml:space="preserve"> (</w:t>
            </w:r>
            <w:proofErr w:type="spellStart"/>
            <w:r w:rsidRPr="00FC4669">
              <w:t>g</w:t>
            </w:r>
            <w:r w:rsidRPr="00FC4669">
              <w:rPr>
                <w:rFonts w:hint="cs"/>
              </w:rPr>
              <w:t>ö</w:t>
            </w:r>
            <w:r w:rsidRPr="00FC4669">
              <w:t>r</w:t>
            </w:r>
            <w:r w:rsidRPr="00FC4669">
              <w:rPr>
                <w:rFonts w:hint="cs"/>
              </w:rPr>
              <w:t>ü</w:t>
            </w:r>
            <w:r w:rsidRPr="00FC4669">
              <w:t>nmez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lazer</w:t>
            </w:r>
            <w:proofErr w:type="spellEnd"/>
            <w:r w:rsidRPr="00FC4669">
              <w:t xml:space="preserve">) </w:t>
            </w:r>
            <w:proofErr w:type="spellStart"/>
            <w:r w:rsidRPr="00FC4669">
              <w:rPr>
                <w:rFonts w:hint="cs"/>
              </w:rPr>
              <w:t>ç</w:t>
            </w:r>
            <w:r w:rsidRPr="00FC4669">
              <w:t>izilir</w:t>
            </w:r>
            <w:proofErr w:type="spellEnd"/>
            <w:r w:rsidRPr="00FC4669">
              <w:t xml:space="preserve">. Bu </w:t>
            </w:r>
            <w:proofErr w:type="spellStart"/>
            <w:r w:rsidRPr="00FC4669">
              <w:rPr>
                <w:rFonts w:hint="cs"/>
              </w:rPr>
              <w:t>ç</w:t>
            </w:r>
            <w:r w:rsidRPr="00FC4669">
              <w:t>izgi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bir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engelle</w:t>
            </w:r>
            <w:proofErr w:type="spellEnd"/>
            <w:r w:rsidRPr="00FC4669">
              <w:t xml:space="preserve"> (layer) </w:t>
            </w:r>
            <w:proofErr w:type="spellStart"/>
            <w:r w:rsidRPr="00FC4669">
              <w:t>temas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etti</w:t>
            </w:r>
            <w:r w:rsidRPr="00FC4669">
              <w:rPr>
                <w:rFonts w:hint="cs"/>
              </w:rPr>
              <w:t>ğ</w:t>
            </w:r>
            <w:r w:rsidRPr="00FC4669">
              <w:t>inde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karakterin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havada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as</w:t>
            </w:r>
            <w:r w:rsidRPr="00FC4669">
              <w:rPr>
                <w:rFonts w:hint="cs"/>
              </w:rPr>
              <w:t>ı</w:t>
            </w:r>
            <w:r w:rsidRPr="00FC4669">
              <w:t>l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kalmas</w:t>
            </w:r>
            <w:r w:rsidRPr="00FC4669">
              <w:rPr>
                <w:rFonts w:hint="cs"/>
              </w:rPr>
              <w:t>ı</w:t>
            </w:r>
            <w:r w:rsidRPr="00FC4669">
              <w:t>n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sa</w:t>
            </w:r>
            <w:r w:rsidRPr="00FC4669">
              <w:rPr>
                <w:rFonts w:hint="cs"/>
              </w:rPr>
              <w:t>ğ</w:t>
            </w:r>
            <w:r w:rsidRPr="00FC4669">
              <w:t>lar</w:t>
            </w:r>
            <w:proofErr w:type="spellEnd"/>
            <w:r w:rsidRPr="00FC4669">
              <w:t>.</w:t>
            </w:r>
          </w:p>
          <w:p w14:paraId="2E80620B" w14:textId="77777777" w:rsidR="00FC4669" w:rsidRDefault="00FC4669" w:rsidP="00034CA2">
            <w:pPr>
              <w:spacing w:after="40"/>
            </w:pPr>
          </w:p>
          <w:p w14:paraId="776C86A8" w14:textId="77777777" w:rsidR="00FC4669" w:rsidRDefault="00FC4669" w:rsidP="00FC4669">
            <w:pPr>
              <w:spacing w:after="40"/>
            </w:pPr>
            <w:r>
              <w:t xml:space="preserve">Utility: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karakterin</w:t>
            </w:r>
            <w:proofErr w:type="spellEnd"/>
            <w:r>
              <w:t xml:space="preserve"> </w:t>
            </w:r>
            <w:proofErr w:type="spellStart"/>
            <w:r>
              <w:t>kullanabilece</w:t>
            </w:r>
            <w:r>
              <w:rPr>
                <w:rFonts w:hint="cs"/>
              </w:rPr>
              <w:t>ğ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ü</w:t>
            </w:r>
            <w:r>
              <w:t>cretli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hamle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ö</w:t>
            </w:r>
            <w:r>
              <w:t>zelliktir</w:t>
            </w:r>
            <w:proofErr w:type="spellEnd"/>
            <w:r>
              <w:t xml:space="preserve">. </w:t>
            </w: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i</w:t>
            </w:r>
            <w:proofErr w:type="spellEnd"/>
            <w:r>
              <w:t xml:space="preserve"> </w:t>
            </w:r>
            <w:proofErr w:type="gramStart"/>
            <w:r>
              <w:t>currency(</w:t>
            </w:r>
            <w:proofErr w:type="gramEnd"/>
            <w:r>
              <w:t xml:space="preserve">para </w:t>
            </w:r>
            <w:proofErr w:type="spellStart"/>
            <w:r>
              <w:t>birimi</w:t>
            </w:r>
            <w:proofErr w:type="spellEnd"/>
            <w:r>
              <w:t xml:space="preserve">)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Cooldown </w:t>
            </w:r>
            <w:proofErr w:type="spellStart"/>
            <w:r>
              <w:t>sistemi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r>
              <w:rPr>
                <w:rFonts w:hint="cs"/>
              </w:rPr>
              <w:t>ı</w:t>
            </w:r>
            <w:r>
              <w:t>nabilecek</w:t>
            </w:r>
            <w:proofErr w:type="spellEnd"/>
            <w:r>
              <w:t xml:space="preserve">, </w:t>
            </w:r>
            <w:proofErr w:type="spellStart"/>
            <w:r>
              <w:t>karakterin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hint="cs"/>
              </w:rPr>
              <w:t>üç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rPr>
                <w:rFonts w:hint="cs"/>
              </w:rPr>
              <w:t>ı</w:t>
            </w:r>
            <w:r>
              <w:t>n</w:t>
            </w:r>
            <w:r>
              <w:rPr>
                <w:rFonts w:hint="cs"/>
              </w:rPr>
              <w:t>ı</w:t>
            </w:r>
            <w:r>
              <w:t>r</w:t>
            </w:r>
            <w:r>
              <w:rPr>
                <w:rFonts w:hint="cs"/>
              </w:rPr>
              <w:t>ı</w:t>
            </w:r>
            <w:r>
              <w:t>n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zorlamayan</w:t>
            </w:r>
            <w:proofErr w:type="spellEnd"/>
            <w:r>
              <w:t xml:space="preserve"> </w:t>
            </w:r>
            <w:proofErr w:type="spellStart"/>
            <w:r>
              <w:t>hamlelerdir</w:t>
            </w:r>
            <w:proofErr w:type="spellEnd"/>
            <w:r>
              <w:t>.</w:t>
            </w:r>
          </w:p>
          <w:p w14:paraId="1976DF82" w14:textId="77777777" w:rsidR="00FC4669" w:rsidRDefault="00FC4669" w:rsidP="00FC4669">
            <w:pPr>
              <w:spacing w:after="40"/>
            </w:pPr>
          </w:p>
          <w:p w14:paraId="0069371A" w14:textId="77777777" w:rsidR="00FC4669" w:rsidRDefault="00FC4669" w:rsidP="00FC4669">
            <w:pPr>
              <w:spacing w:after="40"/>
            </w:pPr>
            <w:r>
              <w:t xml:space="preserve">Cooldown: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hamlede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ç</w:t>
            </w:r>
            <w:r>
              <w:t>ok</w:t>
            </w:r>
            <w:proofErr w:type="spellEnd"/>
            <w:r>
              <w:t xml:space="preserve"> </w:t>
            </w:r>
            <w:proofErr w:type="spellStart"/>
            <w:r>
              <w:t>yo</w:t>
            </w:r>
            <w:r>
              <w:rPr>
                <w:rFonts w:hint="cs"/>
              </w:rPr>
              <w:t>ğ</w:t>
            </w:r>
            <w:r>
              <w:t>un</w:t>
            </w:r>
            <w:proofErr w:type="spellEnd"/>
            <w:r>
              <w:t xml:space="preserve"> </w:t>
            </w:r>
            <w:proofErr w:type="spellStart"/>
            <w:r>
              <w:t>kullan</w:t>
            </w:r>
            <w:r>
              <w:rPr>
                <w:rFonts w:hint="cs"/>
              </w:rPr>
              <w:t>ı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olmamas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in</w:t>
            </w:r>
            <w:proofErr w:type="spellEnd"/>
            <w:r>
              <w:t xml:space="preserve"> </w:t>
            </w:r>
            <w:proofErr w:type="spellStart"/>
            <w:r>
              <w:t>kullan</w:t>
            </w:r>
            <w:r>
              <w:rPr>
                <w:rFonts w:hint="cs"/>
              </w:rPr>
              <w:t>ı</w:t>
            </w:r>
            <w:r>
              <w:t>ld</w:t>
            </w:r>
            <w:r>
              <w:rPr>
                <w:rFonts w:hint="cs"/>
              </w:rPr>
              <w:t>ı</w:t>
            </w:r>
            <w:r>
              <w:t>ktan</w:t>
            </w:r>
            <w:proofErr w:type="spellEnd"/>
            <w:r>
              <w:t xml:space="preserve"> </w:t>
            </w:r>
            <w:proofErr w:type="spellStart"/>
            <w:r>
              <w:t>sonra</w:t>
            </w:r>
            <w:proofErr w:type="spellEnd"/>
            <w:r>
              <w:t xml:space="preserve"> </w:t>
            </w:r>
            <w:proofErr w:type="spellStart"/>
            <w:r>
              <w:t>verilen</w:t>
            </w:r>
            <w:proofErr w:type="spellEnd"/>
            <w:r>
              <w:t xml:space="preserve"> </w:t>
            </w:r>
            <w:proofErr w:type="spellStart"/>
            <w:r>
              <w:t>hamle-dondurma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rPr>
                <w:rFonts w:hint="cs"/>
              </w:rPr>
              <w:t>ü</w:t>
            </w:r>
            <w:r>
              <w:t>residir</w:t>
            </w:r>
            <w:proofErr w:type="spellEnd"/>
          </w:p>
          <w:p w14:paraId="5F738EC0" w14:textId="77777777" w:rsidR="00FC4669" w:rsidRDefault="00FC4669" w:rsidP="00FC4669">
            <w:pPr>
              <w:spacing w:after="40"/>
            </w:pPr>
          </w:p>
          <w:p w14:paraId="1919C864" w14:textId="77777777" w:rsidR="00FC4669" w:rsidRDefault="00FC4669" w:rsidP="00FC4669">
            <w:pPr>
              <w:spacing w:after="40"/>
            </w:pPr>
            <w:r>
              <w:t xml:space="preserve">Ultimate: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karakterin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hint="cs"/>
              </w:rPr>
              <w:t>üç</w:t>
            </w:r>
            <w:r>
              <w:t>l</w:t>
            </w:r>
            <w:r>
              <w:rPr>
                <w:rFonts w:hint="cs"/>
              </w:rPr>
              <w:t>ü</w:t>
            </w:r>
            <w:proofErr w:type="spellEnd"/>
            <w:r>
              <w:t xml:space="preserve"> </w:t>
            </w:r>
            <w:proofErr w:type="spellStart"/>
            <w:r>
              <w:t>halini</w:t>
            </w:r>
            <w:proofErr w:type="spellEnd"/>
            <w:r>
              <w:t xml:space="preserve"> </w:t>
            </w:r>
            <w:proofErr w:type="spellStart"/>
            <w:r>
              <w:t>yans</w:t>
            </w:r>
            <w:r>
              <w:rPr>
                <w:rFonts w:hint="cs"/>
              </w:rPr>
              <w:t>ı</w:t>
            </w:r>
            <w:r>
              <w:t>tan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hint="cs"/>
              </w:rPr>
              <w:t>üç</w:t>
            </w:r>
            <w:r>
              <w:t>lerini</w:t>
            </w:r>
            <w:proofErr w:type="spellEnd"/>
            <w:r>
              <w:t xml:space="preserve"> </w:t>
            </w:r>
            <w:proofErr w:type="spellStart"/>
            <w:r>
              <w:t>limitine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zorlayan</w:t>
            </w:r>
            <w:proofErr w:type="spellEnd"/>
            <w:r>
              <w:t xml:space="preserve">, </w:t>
            </w:r>
            <w:proofErr w:type="spellStart"/>
            <w:r>
              <w:t>al</w:t>
            </w:r>
            <w:r>
              <w:rPr>
                <w:rFonts w:hint="cs"/>
              </w:rPr>
              <w:t>ı</w:t>
            </w:r>
            <w:r>
              <w:t>m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zor</w:t>
            </w:r>
            <w:proofErr w:type="spellEnd"/>
            <w:r>
              <w:t xml:space="preserve"> </w:t>
            </w:r>
            <w:proofErr w:type="spellStart"/>
            <w:r>
              <w:t>olan</w:t>
            </w:r>
            <w:proofErr w:type="spellEnd"/>
            <w:r>
              <w:t xml:space="preserve"> </w:t>
            </w:r>
            <w:proofErr w:type="spellStart"/>
            <w:r>
              <w:t>kolay</w:t>
            </w:r>
            <w:proofErr w:type="spellEnd"/>
            <w:r>
              <w:t xml:space="preserve"> </w:t>
            </w:r>
            <w:proofErr w:type="spellStart"/>
            <w:r>
              <w:t>kolay</w:t>
            </w:r>
            <w:proofErr w:type="spellEnd"/>
            <w:r>
              <w:t xml:space="preserve"> </w:t>
            </w:r>
            <w:proofErr w:type="spellStart"/>
            <w:r>
              <w:t>elde</w:t>
            </w:r>
            <w:proofErr w:type="spellEnd"/>
            <w:r>
              <w:t xml:space="preserve"> </w:t>
            </w:r>
            <w:proofErr w:type="spellStart"/>
            <w:r>
              <w:t>edilmeyen</w:t>
            </w:r>
            <w:proofErr w:type="spellEnd"/>
            <w:r>
              <w:t xml:space="preserve"> </w:t>
            </w:r>
            <w:proofErr w:type="spellStart"/>
            <w:r>
              <w:t>hamle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ö</w:t>
            </w:r>
            <w:r>
              <w:t>zelliktir</w:t>
            </w:r>
            <w:proofErr w:type="spellEnd"/>
          </w:p>
          <w:p w14:paraId="081154E1" w14:textId="77777777" w:rsidR="00FC4669" w:rsidRDefault="00FC4669" w:rsidP="00FC4669">
            <w:pPr>
              <w:spacing w:after="40"/>
            </w:pPr>
          </w:p>
          <w:p w14:paraId="0DA716CB" w14:textId="77777777" w:rsidR="00FC4669" w:rsidRDefault="00FC4669" w:rsidP="00FC4669">
            <w:pPr>
              <w:spacing w:after="40"/>
            </w:pPr>
            <w:proofErr w:type="spellStart"/>
            <w:r w:rsidRPr="00FC4669">
              <w:t>Oyun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Teorisi'ni</w:t>
            </w:r>
            <w:proofErr w:type="spellEnd"/>
            <w:r w:rsidRPr="00FC4669">
              <w:t xml:space="preserve"> (Bir </w:t>
            </w:r>
            <w:proofErr w:type="spellStart"/>
            <w:r w:rsidRPr="00FC4669">
              <w:t>di</w:t>
            </w:r>
            <w:r w:rsidRPr="00FC4669">
              <w:rPr>
                <w:rFonts w:hint="cs"/>
              </w:rPr>
              <w:t>ğ</w:t>
            </w:r>
            <w:r w:rsidRPr="00FC4669">
              <w:t>er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ad</w:t>
            </w:r>
            <w:r w:rsidRPr="00FC4669">
              <w:rPr>
                <w:rFonts w:hint="cs"/>
              </w:rPr>
              <w:t>ı</w:t>
            </w:r>
            <w:r w:rsidRPr="00FC4669">
              <w:t>yla</w:t>
            </w:r>
            <w:proofErr w:type="spellEnd"/>
            <w:r w:rsidRPr="00FC4669">
              <w:t xml:space="preserve"> Game Juice</w:t>
            </w:r>
          </w:p>
          <w:p w14:paraId="5E631E65" w14:textId="77777777" w:rsidR="00FC4669" w:rsidRDefault="00FC4669" w:rsidP="00FC4669">
            <w:pPr>
              <w:spacing w:after="40"/>
            </w:pPr>
          </w:p>
          <w:p w14:paraId="37E9CDF9" w14:textId="77777777" w:rsidR="00FC4669" w:rsidRDefault="00FC4669" w:rsidP="00FC4669">
            <w:pPr>
              <w:spacing w:after="40"/>
            </w:pPr>
            <w:r>
              <w:t xml:space="preserve">P2W: </w:t>
            </w:r>
            <w:proofErr w:type="spellStart"/>
            <w:r>
              <w:rPr>
                <w:rFonts w:hint="cs"/>
              </w:rPr>
              <w:t>Ö</w:t>
            </w:r>
            <w:r>
              <w:t>deyerek</w:t>
            </w:r>
            <w:proofErr w:type="spellEnd"/>
            <w:r>
              <w:t xml:space="preserve"> </w:t>
            </w:r>
            <w:proofErr w:type="spellStart"/>
            <w:r>
              <w:t>kazanmak</w:t>
            </w:r>
            <w:proofErr w:type="spellEnd"/>
            <w:r>
              <w:t xml:space="preserve">, </w:t>
            </w:r>
            <w:proofErr w:type="spellStart"/>
            <w:r>
              <w:t>mesela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rPr>
                <w:rFonts w:hint="cs"/>
              </w:rPr>
              <w:t>ü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oyunu</w:t>
            </w:r>
            <w:proofErr w:type="spellEnd"/>
            <w:r>
              <w:t xml:space="preserve"> </w:t>
            </w:r>
            <w:proofErr w:type="spellStart"/>
            <w:r>
              <w:t>tek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r>
              <w:rPr>
                <w:rFonts w:hint="cs"/>
              </w:rPr>
              <w:t>şı</w:t>
            </w:r>
            <w:r>
              <w:t>na</w:t>
            </w:r>
            <w:proofErr w:type="spellEnd"/>
            <w:r>
              <w:t xml:space="preserve"> </w:t>
            </w:r>
            <w:proofErr w:type="spellStart"/>
            <w:r>
              <w:t>yenebilen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karakteri</w:t>
            </w:r>
            <w:proofErr w:type="spellEnd"/>
            <w:r>
              <w:t xml:space="preserve"> </w:t>
            </w:r>
            <w:proofErr w:type="spellStart"/>
            <w:r>
              <w:t>parayla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r>
              <w:rPr>
                <w:rFonts w:hint="cs"/>
              </w:rPr>
              <w:t>ı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haks</w:t>
            </w:r>
            <w:r>
              <w:rPr>
                <w:rFonts w:hint="cs"/>
              </w:rPr>
              <w:t>ı</w:t>
            </w:r>
            <w:r>
              <w:t>z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ilerleme</w:t>
            </w:r>
            <w:proofErr w:type="spellEnd"/>
            <w:r>
              <w:t xml:space="preserve"> </w:t>
            </w:r>
            <w:proofErr w:type="spellStart"/>
            <w:r>
              <w:t>kazanmak</w:t>
            </w:r>
            <w:proofErr w:type="spellEnd"/>
          </w:p>
          <w:p w14:paraId="2301A2CD" w14:textId="77777777" w:rsidR="00FC4669" w:rsidRDefault="00FC4669" w:rsidP="00FC4669">
            <w:pPr>
              <w:spacing w:after="40"/>
            </w:pPr>
            <w:r>
              <w:t xml:space="preserve">F2P: </w:t>
            </w:r>
            <w:proofErr w:type="spellStart"/>
            <w:r>
              <w:t>Bedavaya</w:t>
            </w:r>
            <w:proofErr w:type="spellEnd"/>
            <w:r>
              <w:t xml:space="preserve"> </w:t>
            </w:r>
            <w:proofErr w:type="spellStart"/>
            <w:r>
              <w:t>oynayabilmek</w:t>
            </w:r>
            <w:proofErr w:type="spellEnd"/>
            <w:r>
              <w:t xml:space="preserve">. Para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hala</w:t>
            </w:r>
            <w:proofErr w:type="spellEnd"/>
            <w:r>
              <w:t xml:space="preserve"> </w:t>
            </w:r>
            <w:proofErr w:type="spellStart"/>
            <w:r>
              <w:t>e</w:t>
            </w:r>
            <w:r>
              <w:rPr>
                <w:rFonts w:hint="cs"/>
              </w:rPr>
              <w:t>ş</w:t>
            </w:r>
            <w:r>
              <w:t>yalar</w:t>
            </w:r>
            <w:proofErr w:type="spellEnd"/>
            <w:r>
              <w:t xml:space="preserve"> </w:t>
            </w:r>
            <w:proofErr w:type="spellStart"/>
            <w:r>
              <w:t>vesaire</w:t>
            </w:r>
            <w:proofErr w:type="spellEnd"/>
            <w:r>
              <w:t xml:space="preserve"> </w:t>
            </w:r>
            <w:proofErr w:type="spellStart"/>
            <w:r>
              <w:t>sat</w:t>
            </w:r>
            <w:r>
              <w:rPr>
                <w:rFonts w:hint="cs"/>
              </w:rPr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r>
              <w:rPr>
                <w:rFonts w:hint="cs"/>
              </w:rPr>
              <w:t>ı</w:t>
            </w:r>
            <w:r>
              <w:t>nabilir</w:t>
            </w:r>
            <w:proofErr w:type="spellEnd"/>
            <w:r>
              <w:t xml:space="preserve"> ama </w:t>
            </w:r>
            <w:proofErr w:type="spellStart"/>
            <w:r>
              <w:t>haks</w:t>
            </w:r>
            <w:r>
              <w:rPr>
                <w:rFonts w:hint="cs"/>
              </w:rPr>
              <w:t>ı</w:t>
            </w:r>
            <w:r>
              <w:t>z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ilerleme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r>
              <w:rPr>
                <w:rFonts w:hint="cs"/>
              </w:rPr>
              <w:t>ğ</w:t>
            </w:r>
            <w:r>
              <w:t>lamaz</w:t>
            </w:r>
            <w:proofErr w:type="spellEnd"/>
            <w:r>
              <w:t xml:space="preserve">, </w:t>
            </w:r>
            <w:proofErr w:type="spellStart"/>
            <w:r>
              <w:t>ve</w:t>
            </w:r>
            <w:proofErr w:type="spellEnd"/>
            <w:r>
              <w:t xml:space="preserve"> para </w:t>
            </w:r>
            <w:proofErr w:type="spellStart"/>
            <w:r>
              <w:t>harcamayan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oynay</w:t>
            </w:r>
            <w:r>
              <w:rPr>
                <w:rFonts w:hint="cs"/>
              </w:rPr>
              <w:t>ı</w:t>
            </w:r>
            <w:r>
              <w:t>c</w:t>
            </w:r>
            <w:r>
              <w:rPr>
                <w:rFonts w:hint="cs"/>
              </w:rPr>
              <w:t>ı</w:t>
            </w:r>
            <w:proofErr w:type="spellEnd"/>
            <w:r>
              <w:t xml:space="preserve"> bile para </w:t>
            </w:r>
            <w:proofErr w:type="spellStart"/>
            <w:r>
              <w:t>harcayan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oynay</w:t>
            </w:r>
            <w:r>
              <w:rPr>
                <w:rFonts w:hint="cs"/>
              </w:rPr>
              <w:t>ı</w:t>
            </w:r>
            <w:r>
              <w:t>c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e</w:t>
            </w:r>
            <w:r>
              <w:rPr>
                <w:rFonts w:hint="cs"/>
              </w:rPr>
              <w:t>ş</w:t>
            </w:r>
            <w:r>
              <w:t>it</w:t>
            </w:r>
            <w:proofErr w:type="spellEnd"/>
            <w:r>
              <w:t xml:space="preserve"> </w:t>
            </w:r>
            <w:proofErr w:type="spellStart"/>
            <w:r>
              <w:t>olabilir</w:t>
            </w:r>
            <w:proofErr w:type="spellEnd"/>
            <w:r>
              <w:t>.</w:t>
            </w:r>
          </w:p>
          <w:p w14:paraId="7DC649E6" w14:textId="77777777" w:rsidR="00FC4669" w:rsidRDefault="00FC4669" w:rsidP="00FC4669">
            <w:pPr>
              <w:spacing w:after="40"/>
            </w:pPr>
          </w:p>
          <w:p w14:paraId="09EA5B0C" w14:textId="77777777" w:rsidR="00FC4669" w:rsidRDefault="00FC4669" w:rsidP="00FC4669">
            <w:pPr>
              <w:spacing w:after="40"/>
            </w:pPr>
            <w:proofErr w:type="spellStart"/>
            <w:r>
              <w:t>Ba</w:t>
            </w:r>
            <w:r>
              <w:rPr>
                <w:rFonts w:hint="cs"/>
              </w:rPr>
              <w:t>ş</w:t>
            </w:r>
            <w:r>
              <w:t>tan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listeyi</w:t>
            </w:r>
            <w:proofErr w:type="spellEnd"/>
            <w:r>
              <w:t xml:space="preserve"> </w:t>
            </w:r>
            <w:proofErr w:type="spellStart"/>
            <w:r>
              <w:t>yazayim</w:t>
            </w:r>
            <w:proofErr w:type="spellEnd"/>
            <w:r>
              <w:t xml:space="preserve"> </w:t>
            </w:r>
            <w:proofErr w:type="spellStart"/>
            <w:r>
              <w:t>dedim</w:t>
            </w:r>
            <w:proofErr w:type="spellEnd"/>
            <w:r>
              <w:t>:</w:t>
            </w:r>
          </w:p>
          <w:p w14:paraId="7EB39547" w14:textId="77777777" w:rsidR="00FC4669" w:rsidRDefault="00FC4669" w:rsidP="00FC4669">
            <w:pPr>
              <w:spacing w:after="40"/>
            </w:pPr>
            <w:r>
              <w:t>AI slop</w:t>
            </w:r>
          </w:p>
          <w:p w14:paraId="4A72AE4B" w14:textId="77777777" w:rsidR="00FC4669" w:rsidRDefault="00FC4669" w:rsidP="00FC4669">
            <w:pPr>
              <w:spacing w:after="40"/>
            </w:pPr>
            <w:r>
              <w:t>Glitch</w:t>
            </w:r>
          </w:p>
          <w:p w14:paraId="2C95437F" w14:textId="77777777" w:rsidR="00FC4669" w:rsidRDefault="00FC4669" w:rsidP="00FC4669">
            <w:pPr>
              <w:spacing w:after="40"/>
            </w:pPr>
            <w:r>
              <w:t>Bug</w:t>
            </w:r>
          </w:p>
          <w:p w14:paraId="754B2737" w14:textId="77777777" w:rsidR="00FC4669" w:rsidRDefault="00FC4669" w:rsidP="00FC4669">
            <w:pPr>
              <w:spacing w:after="40"/>
            </w:pPr>
            <w:proofErr w:type="spellStart"/>
            <w:r>
              <w:t>Npc</w:t>
            </w:r>
            <w:proofErr w:type="spellEnd"/>
          </w:p>
          <w:p w14:paraId="5F2C5F24" w14:textId="77777777" w:rsidR="00FC4669" w:rsidRDefault="00FC4669" w:rsidP="00FC4669">
            <w:pPr>
              <w:spacing w:after="40"/>
            </w:pPr>
            <w:r>
              <w:t>Mini boss</w:t>
            </w:r>
          </w:p>
          <w:p w14:paraId="444AD327" w14:textId="77777777" w:rsidR="00FC4669" w:rsidRDefault="00FC4669" w:rsidP="00FC4669">
            <w:pPr>
              <w:spacing w:after="40"/>
            </w:pPr>
            <w:r>
              <w:t>Boss</w:t>
            </w:r>
          </w:p>
          <w:p w14:paraId="0593484D" w14:textId="77777777" w:rsidR="00FC4669" w:rsidRDefault="00FC4669" w:rsidP="00FC4669">
            <w:pPr>
              <w:spacing w:after="40"/>
            </w:pPr>
            <w:r>
              <w:t>Easter egg</w:t>
            </w:r>
          </w:p>
          <w:p w14:paraId="7E49703C" w14:textId="77777777" w:rsidR="00FC4669" w:rsidRDefault="00FC4669" w:rsidP="00FC4669">
            <w:pPr>
              <w:spacing w:after="40"/>
            </w:pPr>
            <w:r>
              <w:rPr>
                <w:rFonts w:hint="cs"/>
              </w:rPr>
              <w:t>İ</w:t>
            </w:r>
            <w:r>
              <w:t>tem</w:t>
            </w:r>
          </w:p>
          <w:p w14:paraId="6263ABD3" w14:textId="77777777" w:rsidR="00FC4669" w:rsidRDefault="00FC4669" w:rsidP="00FC4669">
            <w:pPr>
              <w:spacing w:after="40"/>
            </w:pPr>
            <w:r>
              <w:t>cameo</w:t>
            </w:r>
          </w:p>
          <w:p w14:paraId="24C3AB93" w14:textId="77777777" w:rsidR="00FC4669" w:rsidRDefault="00FC4669" w:rsidP="00FC4669">
            <w:pPr>
              <w:spacing w:after="40"/>
            </w:pPr>
            <w:r>
              <w:t>Power up</w:t>
            </w:r>
          </w:p>
          <w:p w14:paraId="0199EBCA" w14:textId="77777777" w:rsidR="00FC4669" w:rsidRDefault="00FC4669" w:rsidP="00FC4669">
            <w:pPr>
              <w:spacing w:after="40"/>
            </w:pPr>
            <w:r>
              <w:t>Seed</w:t>
            </w:r>
          </w:p>
          <w:p w14:paraId="08F75F81" w14:textId="77777777" w:rsidR="00FC4669" w:rsidRDefault="00FC4669" w:rsidP="00FC4669">
            <w:pPr>
              <w:spacing w:after="40"/>
            </w:pPr>
            <w:r>
              <w:t>Demo</w:t>
            </w:r>
          </w:p>
          <w:p w14:paraId="15179768" w14:textId="77777777" w:rsidR="00FC4669" w:rsidRDefault="00FC4669" w:rsidP="00FC4669">
            <w:pPr>
              <w:spacing w:after="40"/>
            </w:pPr>
            <w:proofErr w:type="spellStart"/>
            <w:r>
              <w:t>Fanmade</w:t>
            </w:r>
            <w:proofErr w:type="spellEnd"/>
          </w:p>
          <w:p w14:paraId="451830F5" w14:textId="77777777" w:rsidR="00FC4669" w:rsidRDefault="00FC4669" w:rsidP="00FC4669">
            <w:pPr>
              <w:spacing w:after="40"/>
            </w:pPr>
            <w:r>
              <w:t>Lore</w:t>
            </w:r>
          </w:p>
          <w:p w14:paraId="4C1B03BA" w14:textId="77777777" w:rsidR="00FC4669" w:rsidRDefault="00FC4669" w:rsidP="00FC4669">
            <w:pPr>
              <w:spacing w:after="40"/>
            </w:pPr>
            <w:r>
              <w:t>Cliffhanger</w:t>
            </w:r>
          </w:p>
          <w:p w14:paraId="436ADB20" w14:textId="77777777" w:rsidR="00FC4669" w:rsidRDefault="00FC4669" w:rsidP="00FC4669">
            <w:pPr>
              <w:spacing w:after="40"/>
            </w:pPr>
            <w:r>
              <w:t xml:space="preserve">Crack </w:t>
            </w:r>
            <w:proofErr w:type="spellStart"/>
            <w:r>
              <w:t>oyun</w:t>
            </w:r>
            <w:proofErr w:type="spellEnd"/>
          </w:p>
          <w:p w14:paraId="75652B52" w14:textId="77777777" w:rsidR="00FC4669" w:rsidRDefault="00FC4669" w:rsidP="00FC4669">
            <w:pPr>
              <w:spacing w:after="40"/>
            </w:pPr>
            <w:r>
              <w:t>Game designer</w:t>
            </w:r>
          </w:p>
          <w:p w14:paraId="453BDAAE" w14:textId="77777777" w:rsidR="00FC4669" w:rsidRDefault="00FC4669" w:rsidP="00FC4669">
            <w:pPr>
              <w:spacing w:after="40"/>
            </w:pPr>
            <w:r>
              <w:t>Indie game</w:t>
            </w:r>
          </w:p>
          <w:p w14:paraId="244122A6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tasar</w:t>
            </w:r>
            <w:r>
              <w:rPr>
                <w:rFonts w:hint="cs"/>
              </w:rPr>
              <w:t>ı</w:t>
            </w:r>
            <w:r>
              <w:t>mc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proofErr w:type="spellEnd"/>
          </w:p>
          <w:p w14:paraId="71DB012F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motoru</w:t>
            </w:r>
            <w:proofErr w:type="spellEnd"/>
          </w:p>
          <w:p w14:paraId="79C961D4" w14:textId="77777777" w:rsidR="00FC4669" w:rsidRDefault="00FC4669" w:rsidP="00FC4669">
            <w:pPr>
              <w:spacing w:after="40"/>
            </w:pPr>
            <w:r>
              <w:t>UI</w:t>
            </w:r>
          </w:p>
          <w:p w14:paraId="3DBB08AA" w14:textId="77777777" w:rsidR="00FC4669" w:rsidRDefault="00FC4669" w:rsidP="00FC4669">
            <w:pPr>
              <w:spacing w:after="40"/>
            </w:pPr>
            <w:r>
              <w:t>UX</w:t>
            </w:r>
          </w:p>
          <w:p w14:paraId="4B4824F8" w14:textId="77777777" w:rsidR="00FC4669" w:rsidRDefault="00FC4669" w:rsidP="00FC4669">
            <w:pPr>
              <w:spacing w:after="40"/>
            </w:pPr>
            <w:r>
              <w:t>level designer</w:t>
            </w:r>
          </w:p>
          <w:p w14:paraId="29BF1550" w14:textId="77777777" w:rsidR="00FC4669" w:rsidRDefault="00FC4669" w:rsidP="00FC4669">
            <w:pPr>
              <w:spacing w:after="40"/>
            </w:pPr>
            <w:r>
              <w:t>Exploit</w:t>
            </w:r>
          </w:p>
          <w:p w14:paraId="22A16206" w14:textId="77777777" w:rsidR="00FC4669" w:rsidRDefault="00FC4669" w:rsidP="00FC4669">
            <w:pPr>
              <w:spacing w:after="40"/>
            </w:pPr>
            <w:proofErr w:type="spellStart"/>
            <w:r>
              <w:t>Anlat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tasar</w:t>
            </w:r>
            <w:r>
              <w:rPr>
                <w:rFonts w:hint="cs"/>
              </w:rPr>
              <w:t>ı</w:t>
            </w:r>
            <w:r>
              <w:t>mc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proofErr w:type="spellEnd"/>
          </w:p>
          <w:p w14:paraId="243A505B" w14:textId="77777777" w:rsidR="00FC4669" w:rsidRDefault="00FC4669" w:rsidP="00FC4669">
            <w:pPr>
              <w:spacing w:after="40"/>
            </w:pPr>
            <w:r>
              <w:t>Pixel artist</w:t>
            </w:r>
          </w:p>
          <w:p w14:paraId="6C29742B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geli</w:t>
            </w:r>
            <w:r>
              <w:rPr>
                <w:rFonts w:hint="cs"/>
              </w:rPr>
              <w:t>ş</w:t>
            </w:r>
            <w:r>
              <w:t>tiricisi</w:t>
            </w:r>
            <w:proofErr w:type="spellEnd"/>
          </w:p>
          <w:p w14:paraId="0D5A8FE8" w14:textId="77777777" w:rsidR="00FC4669" w:rsidRDefault="00FC4669" w:rsidP="00FC4669">
            <w:pPr>
              <w:spacing w:after="40"/>
            </w:pPr>
            <w:r>
              <w:t>Hitbox</w:t>
            </w:r>
          </w:p>
          <w:p w14:paraId="664F7B8A" w14:textId="77777777" w:rsidR="00FC4669" w:rsidRDefault="00FC4669" w:rsidP="00FC4669">
            <w:pPr>
              <w:spacing w:after="40"/>
            </w:pPr>
            <w:proofErr w:type="spellStart"/>
            <w:r>
              <w:t>Hurtbox</w:t>
            </w:r>
            <w:proofErr w:type="spellEnd"/>
          </w:p>
          <w:p w14:paraId="1243492F" w14:textId="77777777" w:rsidR="00FC4669" w:rsidRDefault="00FC4669" w:rsidP="00FC4669">
            <w:pPr>
              <w:spacing w:after="40"/>
            </w:pPr>
            <w:r>
              <w:t>Utility</w:t>
            </w:r>
          </w:p>
          <w:p w14:paraId="3A5B40B4" w14:textId="77777777" w:rsidR="00FC4669" w:rsidRDefault="00FC4669" w:rsidP="00FC4669">
            <w:pPr>
              <w:spacing w:after="40"/>
            </w:pPr>
            <w:r>
              <w:t>Ultimate(</w:t>
            </w:r>
            <w:proofErr w:type="spellStart"/>
            <w:r>
              <w:t>ulti</w:t>
            </w:r>
            <w:proofErr w:type="spellEnd"/>
            <w:r>
              <w:t>)</w:t>
            </w:r>
          </w:p>
          <w:p w14:paraId="59CE0ECF" w14:textId="77777777" w:rsidR="00FC4669" w:rsidRDefault="00FC4669" w:rsidP="00FC4669">
            <w:pPr>
              <w:spacing w:after="40"/>
            </w:pPr>
            <w:proofErr w:type="spellStart"/>
            <w:r>
              <w:t>I</w:t>
            </w:r>
            <w:r>
              <w:rPr>
                <w:rFonts w:hint="cs"/>
              </w:rPr>
              <w:t>şı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alg</w:t>
            </w:r>
            <w:r>
              <w:rPr>
                <w:rFonts w:hint="cs"/>
              </w:rPr>
              <w:t>ı</w:t>
            </w:r>
            <w:r>
              <w:t>lama</w:t>
            </w:r>
            <w:proofErr w:type="spellEnd"/>
          </w:p>
          <w:p w14:paraId="511AF7BC" w14:textId="77777777" w:rsidR="00FC4669" w:rsidRDefault="00FC4669" w:rsidP="00FC4669">
            <w:pPr>
              <w:spacing w:after="40"/>
            </w:pPr>
            <w:r>
              <w:t>Cooldown</w:t>
            </w:r>
          </w:p>
          <w:p w14:paraId="129ECDA7" w14:textId="77777777" w:rsidR="00FC4669" w:rsidRDefault="00FC4669" w:rsidP="00FC4669">
            <w:pPr>
              <w:spacing w:after="40"/>
            </w:pPr>
            <w:r>
              <w:t>Narrative</w:t>
            </w:r>
          </w:p>
          <w:p w14:paraId="714437C9" w14:textId="77777777" w:rsidR="00FC4669" w:rsidRDefault="00FC4669" w:rsidP="00FC4669">
            <w:pPr>
              <w:spacing w:after="40"/>
            </w:pPr>
            <w:r>
              <w:t>Game mechanic</w:t>
            </w:r>
          </w:p>
          <w:p w14:paraId="611D1C18" w14:textId="77777777" w:rsidR="00FC4669" w:rsidRDefault="00FC4669" w:rsidP="00FC4669">
            <w:pPr>
              <w:spacing w:after="40"/>
            </w:pPr>
            <w:r>
              <w:t>Game design document</w:t>
            </w:r>
          </w:p>
          <w:p w14:paraId="34CBAB26" w14:textId="77777777" w:rsidR="00FC4669" w:rsidRDefault="00FC4669" w:rsidP="00FC4669">
            <w:pPr>
              <w:spacing w:after="40"/>
            </w:pPr>
            <w:r>
              <w:t>Random number generator</w:t>
            </w:r>
          </w:p>
          <w:p w14:paraId="04718FE6" w14:textId="77777777" w:rsidR="00FC4669" w:rsidRDefault="00FC4669" w:rsidP="00FC4669">
            <w:pPr>
              <w:spacing w:after="40"/>
            </w:pPr>
            <w:proofErr w:type="spellStart"/>
            <w:r>
              <w:lastRenderedPageBreak/>
              <w:t>Gacha</w:t>
            </w:r>
            <w:proofErr w:type="spellEnd"/>
          </w:p>
          <w:p w14:paraId="13AA1BC9" w14:textId="77777777" w:rsidR="00FC4669" w:rsidRDefault="00FC4669" w:rsidP="00FC4669">
            <w:pPr>
              <w:spacing w:after="40"/>
            </w:pPr>
            <w:proofErr w:type="spellStart"/>
            <w:r>
              <w:t>Yol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izleme</w:t>
            </w:r>
            <w:proofErr w:type="spellEnd"/>
            <w:r>
              <w:t>(</w:t>
            </w:r>
            <w:proofErr w:type="gramEnd"/>
            <w:r>
              <w:t>path tracing)</w:t>
            </w:r>
          </w:p>
          <w:p w14:paraId="7FF8AE74" w14:textId="77777777" w:rsidR="00FC4669" w:rsidRDefault="00FC4669" w:rsidP="00FC4669">
            <w:pPr>
              <w:spacing w:after="40"/>
            </w:pPr>
            <w:proofErr w:type="spellStart"/>
            <w:r>
              <w:t>I</w:t>
            </w:r>
            <w:r>
              <w:rPr>
                <w:rFonts w:hint="cs"/>
              </w:rPr>
              <w:t>şı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izleme</w:t>
            </w:r>
            <w:proofErr w:type="spellEnd"/>
            <w:r>
              <w:t>(</w:t>
            </w:r>
            <w:proofErr w:type="gramEnd"/>
            <w:r>
              <w:t>ray tracing)</w:t>
            </w:r>
          </w:p>
          <w:p w14:paraId="0249A070" w14:textId="77777777" w:rsidR="00FC4669" w:rsidRDefault="00FC4669" w:rsidP="00FC4669">
            <w:pPr>
              <w:spacing w:after="40"/>
            </w:pPr>
            <w:proofErr w:type="spellStart"/>
            <w:r>
              <w:t>Kenar</w:t>
            </w:r>
            <w:proofErr w:type="spellEnd"/>
            <w:r>
              <w:t xml:space="preserve"> </w:t>
            </w:r>
            <w:proofErr w:type="spellStart"/>
            <w:r>
              <w:t>keskinle</w:t>
            </w:r>
            <w:r>
              <w:rPr>
                <w:rFonts w:hint="cs"/>
              </w:rPr>
              <w:t>ş</w:t>
            </w:r>
            <w:r>
              <w:t>tirme</w:t>
            </w:r>
            <w:proofErr w:type="spellEnd"/>
          </w:p>
          <w:p w14:paraId="5D9CABBF" w14:textId="77777777" w:rsidR="00FC4669" w:rsidRDefault="00FC4669" w:rsidP="00FC4669">
            <w:pPr>
              <w:spacing w:after="40"/>
            </w:pPr>
            <w:proofErr w:type="gramStart"/>
            <w:r>
              <w:t>Upscaling(</w:t>
            </w:r>
            <w:proofErr w:type="spellStart"/>
            <w:proofErr w:type="gramEnd"/>
            <w:r>
              <w:t>s</w:t>
            </w:r>
            <w:r>
              <w:rPr>
                <w:rFonts w:hint="cs"/>
              </w:rPr>
              <w:t>ü</w:t>
            </w:r>
            <w:r>
              <w:t>per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çö</w:t>
            </w:r>
            <w:r>
              <w:t>z</w:t>
            </w:r>
            <w:r>
              <w:rPr>
                <w:rFonts w:hint="cs"/>
              </w:rPr>
              <w:t>ü</w:t>
            </w:r>
            <w:r>
              <w:t>n</w:t>
            </w:r>
            <w:r>
              <w:rPr>
                <w:rFonts w:hint="cs"/>
              </w:rPr>
              <w:t>ü</w:t>
            </w:r>
            <w:r>
              <w:t>rl</w:t>
            </w:r>
            <w:r>
              <w:rPr>
                <w:rFonts w:hint="cs"/>
              </w:rPr>
              <w:t>ü</w:t>
            </w:r>
            <w:r>
              <w:t>k</w:t>
            </w:r>
            <w:proofErr w:type="spellEnd"/>
            <w:r>
              <w:t>)</w:t>
            </w:r>
          </w:p>
          <w:p w14:paraId="5E75AE08" w14:textId="77777777" w:rsidR="00FC4669" w:rsidRDefault="00FC4669" w:rsidP="00FC4669">
            <w:pPr>
              <w:spacing w:after="40"/>
            </w:pPr>
            <w:r>
              <w:t>Buff</w:t>
            </w:r>
          </w:p>
          <w:p w14:paraId="63A24C1C" w14:textId="77777777" w:rsidR="00FC4669" w:rsidRDefault="00FC4669" w:rsidP="00FC4669">
            <w:pPr>
              <w:spacing w:after="40"/>
            </w:pPr>
            <w:r>
              <w:t>Nerf</w:t>
            </w:r>
          </w:p>
          <w:p w14:paraId="644EBAE4" w14:textId="77777777" w:rsidR="00FC4669" w:rsidRDefault="00FC4669" w:rsidP="00FC4669">
            <w:pPr>
              <w:spacing w:after="40"/>
            </w:pPr>
            <w:r>
              <w:t>Rework</w:t>
            </w:r>
          </w:p>
          <w:p w14:paraId="3B64AC2C" w14:textId="77777777" w:rsidR="00FC4669" w:rsidRDefault="00FC4669" w:rsidP="00FC4669">
            <w:pPr>
              <w:spacing w:after="40"/>
            </w:pPr>
            <w:r>
              <w:t>Noclip</w:t>
            </w:r>
          </w:p>
          <w:p w14:paraId="202DEAAE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r>
              <w:rPr>
                <w:rFonts w:hint="cs"/>
              </w:rPr>
              <w:t>ğı</w:t>
            </w:r>
            <w:r>
              <w:t>t</w:t>
            </w:r>
            <w:r>
              <w:rPr>
                <w:rFonts w:hint="cs"/>
              </w:rPr>
              <w:t>ı</w:t>
            </w:r>
            <w:r>
              <w:t>c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proofErr w:type="spellEnd"/>
          </w:p>
          <w:p w14:paraId="1C90CEC2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yay</w:t>
            </w:r>
            <w:r>
              <w:rPr>
                <w:rFonts w:hint="cs"/>
              </w:rPr>
              <w:t>ı</w:t>
            </w:r>
            <w:r>
              <w:t>mlay</w:t>
            </w:r>
            <w:r>
              <w:rPr>
                <w:rFonts w:hint="cs"/>
              </w:rPr>
              <w:t>ı</w:t>
            </w:r>
            <w:r>
              <w:t>c</w:t>
            </w:r>
            <w:r>
              <w:rPr>
                <w:rFonts w:hint="cs"/>
              </w:rPr>
              <w:t>ı</w:t>
            </w:r>
            <w:r>
              <w:t>su</w:t>
            </w:r>
            <w:proofErr w:type="spellEnd"/>
          </w:p>
          <w:p w14:paraId="7A58AF21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ş</w:t>
            </w:r>
            <w:r>
              <w:t>irketi</w:t>
            </w:r>
            <w:proofErr w:type="spellEnd"/>
          </w:p>
          <w:p w14:paraId="37439035" w14:textId="77777777" w:rsidR="00FC4669" w:rsidRDefault="00FC4669" w:rsidP="00FC4669">
            <w:pPr>
              <w:spacing w:after="40"/>
            </w:pPr>
            <w:r>
              <w:t>Pay to win</w:t>
            </w:r>
          </w:p>
          <w:p w14:paraId="3600079D" w14:textId="77777777" w:rsidR="00FC4669" w:rsidRDefault="00FC4669" w:rsidP="00FC4669">
            <w:pPr>
              <w:spacing w:after="40"/>
            </w:pPr>
            <w:r>
              <w:t>Free to play</w:t>
            </w:r>
          </w:p>
          <w:p w14:paraId="3A30DB04" w14:textId="77777777" w:rsidR="00FC4669" w:rsidRDefault="00FC4669" w:rsidP="00FC4669">
            <w:pPr>
              <w:spacing w:after="40"/>
            </w:pP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tasar</w:t>
            </w:r>
            <w:r>
              <w:rPr>
                <w:rFonts w:hint="cs"/>
              </w:rPr>
              <w:t>ı</w:t>
            </w:r>
            <w:r>
              <w:t>mc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proofErr w:type="spellEnd"/>
          </w:p>
          <w:p w14:paraId="7F4EFF24" w14:textId="77777777" w:rsidR="00FC4669" w:rsidRDefault="00FC4669" w:rsidP="00FC4669">
            <w:pPr>
              <w:spacing w:after="40"/>
            </w:pPr>
            <w:proofErr w:type="spellStart"/>
            <w:r>
              <w:t>Uv</w:t>
            </w:r>
            <w:proofErr w:type="spellEnd"/>
            <w:r>
              <w:t xml:space="preserve"> unwrap</w:t>
            </w:r>
          </w:p>
          <w:p w14:paraId="149F0E5A" w14:textId="77777777" w:rsidR="00FC4669" w:rsidRDefault="00FC4669" w:rsidP="00FC4669">
            <w:pPr>
              <w:spacing w:after="40"/>
            </w:pPr>
            <w:proofErr w:type="spellStart"/>
            <w:r>
              <w:t>kare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olu</w:t>
            </w:r>
            <w:r>
              <w:rPr>
                <w:rFonts w:hint="cs"/>
              </w:rPr>
              <w:t>ş</w:t>
            </w:r>
            <w:r>
              <w:t>turma</w:t>
            </w:r>
            <w:proofErr w:type="spellEnd"/>
            <w:r>
              <w:t>(</w:t>
            </w:r>
            <w:proofErr w:type="gramEnd"/>
            <w:r>
              <w:t>frame gen.)</w:t>
            </w:r>
          </w:p>
          <w:p w14:paraId="34F6595B" w14:textId="77777777" w:rsidR="00FC4669" w:rsidRDefault="00FC4669" w:rsidP="00FC4669">
            <w:pPr>
              <w:spacing w:after="40"/>
            </w:pPr>
            <w:proofErr w:type="spellStart"/>
            <w:r>
              <w:t>kenar</w:t>
            </w:r>
            <w:proofErr w:type="spellEnd"/>
            <w:r>
              <w:t xml:space="preserve"> </w:t>
            </w:r>
            <w:proofErr w:type="spellStart"/>
            <w:r>
              <w:t>yumu</w:t>
            </w:r>
            <w:r>
              <w:rPr>
                <w:rFonts w:hint="cs"/>
              </w:rPr>
              <w:t>ş</w:t>
            </w:r>
            <w:r>
              <w:t>atma</w:t>
            </w:r>
            <w:proofErr w:type="spellEnd"/>
          </w:p>
          <w:p w14:paraId="69CEB68C" w14:textId="77777777" w:rsidR="00FC4669" w:rsidRDefault="00FC4669" w:rsidP="00FC4669">
            <w:pPr>
              <w:spacing w:after="40"/>
            </w:pPr>
            <w:r>
              <w:t xml:space="preserve">Tick rate - </w:t>
            </w:r>
            <w:proofErr w:type="spellStart"/>
            <w:r>
              <w:t>Tps</w:t>
            </w:r>
            <w:proofErr w:type="spellEnd"/>
            <w:r>
              <w:t xml:space="preserve"> tick per second</w:t>
            </w:r>
          </w:p>
          <w:p w14:paraId="3A3E056E" w14:textId="77777777" w:rsidR="00FC4669" w:rsidRDefault="00FC4669" w:rsidP="00FC4669">
            <w:pPr>
              <w:spacing w:after="40"/>
            </w:pPr>
            <w:proofErr w:type="gramStart"/>
            <w:r>
              <w:t>Culling(</w:t>
            </w:r>
            <w:proofErr w:type="gramEnd"/>
            <w:r>
              <w:t>entity culling vb.)</w:t>
            </w:r>
          </w:p>
          <w:p w14:paraId="78632E5D" w14:textId="77777777" w:rsidR="00FC4669" w:rsidRDefault="00FC4669" w:rsidP="00FC4669">
            <w:pPr>
              <w:spacing w:after="40"/>
            </w:pPr>
            <w:r>
              <w:t>Chunk (chunk load)</w:t>
            </w:r>
          </w:p>
          <w:p w14:paraId="0FF6AB16" w14:textId="77777777" w:rsidR="00FC4669" w:rsidRDefault="00FC4669" w:rsidP="00FC4669">
            <w:pPr>
              <w:spacing w:after="40"/>
            </w:pPr>
            <w:proofErr w:type="spellStart"/>
            <w:r>
              <w:t>Fov</w:t>
            </w:r>
            <w:proofErr w:type="spellEnd"/>
            <w:r>
              <w:t xml:space="preserve"> - field of </w:t>
            </w:r>
            <w:proofErr w:type="gramStart"/>
            <w:r>
              <w:t>view(</w:t>
            </w:r>
            <w:proofErr w:type="spellStart"/>
            <w:proofErr w:type="gramEnd"/>
            <w:r>
              <w:t>g</w:t>
            </w:r>
            <w:r>
              <w:rPr>
                <w:rFonts w:hint="cs"/>
              </w:rPr>
              <w:t>ö</w:t>
            </w:r>
            <w:r>
              <w:t>r</w:t>
            </w:r>
            <w:r>
              <w:rPr>
                <w:rFonts w:hint="cs"/>
              </w:rPr>
              <w:t>üş</w:t>
            </w:r>
            <w:proofErr w:type="spellEnd"/>
            <w:r>
              <w:t xml:space="preserve"> </w:t>
            </w:r>
            <w:proofErr w:type="spellStart"/>
            <w:r>
              <w:t>alan</w:t>
            </w:r>
            <w:r>
              <w:rPr>
                <w:rFonts w:hint="cs"/>
              </w:rPr>
              <w:t>ı</w:t>
            </w:r>
            <w:proofErr w:type="spellEnd"/>
            <w:r>
              <w:t>)</w:t>
            </w:r>
          </w:p>
          <w:p w14:paraId="050E23DE" w14:textId="77777777" w:rsidR="00FC4669" w:rsidRDefault="00FC4669" w:rsidP="00FC4669">
            <w:pPr>
              <w:spacing w:after="40"/>
            </w:pPr>
            <w:r>
              <w:t xml:space="preserve">Input </w:t>
            </w:r>
            <w:proofErr w:type="gramStart"/>
            <w:r>
              <w:t>lag(</w:t>
            </w:r>
            <w:proofErr w:type="spellStart"/>
            <w:proofErr w:type="gramEnd"/>
            <w:r>
              <w:t>girdi</w:t>
            </w:r>
            <w:proofErr w:type="spellEnd"/>
            <w:r>
              <w:t xml:space="preserve"> </w:t>
            </w:r>
            <w:proofErr w:type="spellStart"/>
            <w:r>
              <w:t>gecikmesi</w:t>
            </w:r>
            <w:proofErr w:type="spellEnd"/>
            <w:r>
              <w:t>)</w:t>
            </w:r>
          </w:p>
          <w:p w14:paraId="0A82A9F5" w14:textId="77777777" w:rsidR="00FC4669" w:rsidRDefault="00FC4669" w:rsidP="00FC4669">
            <w:pPr>
              <w:spacing w:after="40"/>
            </w:pPr>
            <w:r>
              <w:t>V-Sync (</w:t>
            </w:r>
            <w:proofErr w:type="spellStart"/>
            <w:r>
              <w:t>dikey</w:t>
            </w:r>
            <w:proofErr w:type="spellEnd"/>
            <w:r>
              <w:t xml:space="preserve"> </w:t>
            </w:r>
            <w:proofErr w:type="spellStart"/>
            <w:r>
              <w:t>senkronizasyon</w:t>
            </w:r>
            <w:proofErr w:type="spellEnd"/>
            <w:r>
              <w:t>)</w:t>
            </w:r>
          </w:p>
          <w:p w14:paraId="51BED938" w14:textId="77777777" w:rsidR="00FC4669" w:rsidRDefault="00FC4669" w:rsidP="00FC4669">
            <w:pPr>
              <w:spacing w:after="40"/>
            </w:pPr>
            <w:proofErr w:type="spellStart"/>
            <w:r>
              <w:t>Ekran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>
              <w:rPr>
                <w:rFonts w:hint="cs"/>
              </w:rPr>
              <w:t>ı</w:t>
            </w:r>
            <w:r>
              <w:t>rt</w:t>
            </w:r>
            <w:r>
              <w:rPr>
                <w:rFonts w:hint="cs"/>
              </w:rPr>
              <w:t>ı</w:t>
            </w:r>
            <w:r>
              <w:t>lmas</w:t>
            </w:r>
            <w:r>
              <w:rPr>
                <w:rFonts w:hint="cs"/>
              </w:rPr>
              <w:t>ı</w:t>
            </w:r>
            <w:proofErr w:type="spellEnd"/>
          </w:p>
          <w:p w14:paraId="21A0228C" w14:textId="77777777" w:rsidR="00FC4669" w:rsidRDefault="00FC4669" w:rsidP="00FC4669">
            <w:pPr>
              <w:spacing w:after="40"/>
            </w:pP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kayb</w:t>
            </w:r>
            <w:r>
              <w:rPr>
                <w:rFonts w:hint="cs"/>
              </w:rPr>
              <w:t>ı</w:t>
            </w:r>
            <w:proofErr w:type="spellEnd"/>
          </w:p>
          <w:p w14:paraId="175A093D" w14:textId="77777777" w:rsidR="00FC4669" w:rsidRDefault="00FC4669" w:rsidP="00FC4669">
            <w:pPr>
              <w:spacing w:after="40"/>
            </w:pPr>
            <w:r>
              <w:t>Quick time event</w:t>
            </w:r>
          </w:p>
          <w:p w14:paraId="74211B5C" w14:textId="77777777" w:rsidR="00FC4669" w:rsidRDefault="00FC4669" w:rsidP="00FC4669">
            <w:pPr>
              <w:spacing w:after="40"/>
            </w:pPr>
            <w:r>
              <w:t>Frame per second</w:t>
            </w:r>
          </w:p>
          <w:p w14:paraId="35238D16" w14:textId="77777777" w:rsidR="00FC4669" w:rsidRDefault="00FC4669" w:rsidP="00FC4669">
            <w:pPr>
              <w:spacing w:after="40"/>
            </w:pPr>
            <w:r>
              <w:t>Refresh rate</w:t>
            </w:r>
          </w:p>
          <w:p w14:paraId="2FE857CA" w14:textId="77777777" w:rsidR="00FC4669" w:rsidRDefault="00FC4669" w:rsidP="00FC4669">
            <w:pPr>
              <w:spacing w:after="40"/>
            </w:pPr>
            <w:r>
              <w:t>Mod</w:t>
            </w:r>
          </w:p>
          <w:p w14:paraId="7F7CAF34" w14:textId="77777777" w:rsidR="00FC4669" w:rsidRDefault="00FC4669" w:rsidP="00FC4669">
            <w:pPr>
              <w:spacing w:after="40"/>
            </w:pPr>
            <w:r>
              <w:t xml:space="preserve">Mod </w:t>
            </w:r>
            <w:proofErr w:type="spellStart"/>
            <w:r>
              <w:t>tasar</w:t>
            </w:r>
            <w:r>
              <w:rPr>
                <w:rFonts w:hint="cs"/>
              </w:rPr>
              <w:t>ı</w:t>
            </w:r>
            <w:r>
              <w:t>mc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proofErr w:type="spellEnd"/>
          </w:p>
          <w:p w14:paraId="6D5A6163" w14:textId="77777777" w:rsidR="00FC4669" w:rsidRDefault="00FC4669" w:rsidP="00FC4669">
            <w:pPr>
              <w:spacing w:after="40"/>
            </w:pPr>
            <w:r>
              <w:t>Debug menu</w:t>
            </w:r>
          </w:p>
          <w:p w14:paraId="3F570AC7" w14:textId="77777777" w:rsidR="00FC4669" w:rsidRDefault="00FC4669" w:rsidP="00FC4669">
            <w:pPr>
              <w:spacing w:after="40"/>
            </w:pPr>
            <w:proofErr w:type="spellStart"/>
            <w:r>
              <w:t>Anti cheat</w:t>
            </w:r>
            <w:proofErr w:type="spellEnd"/>
          </w:p>
          <w:p w14:paraId="094538DB" w14:textId="77777777" w:rsidR="00FC4669" w:rsidRDefault="00FC4669" w:rsidP="00FC4669">
            <w:pPr>
              <w:spacing w:after="40"/>
            </w:pPr>
            <w:r>
              <w:t>Projectile</w:t>
            </w:r>
          </w:p>
          <w:p w14:paraId="3FA2E4C1" w14:textId="77777777" w:rsidR="00FC4669" w:rsidRDefault="00FC4669" w:rsidP="00FC4669">
            <w:pPr>
              <w:spacing w:after="40"/>
            </w:pPr>
            <w:r>
              <w:t>Update</w:t>
            </w:r>
          </w:p>
          <w:p w14:paraId="672E869E" w14:textId="77777777" w:rsidR="00FC4669" w:rsidRDefault="00FC4669" w:rsidP="00FC4669">
            <w:pPr>
              <w:spacing w:after="40"/>
            </w:pPr>
            <w:r>
              <w:t>Patch</w:t>
            </w:r>
          </w:p>
          <w:p w14:paraId="7EEF58AD" w14:textId="77777777" w:rsidR="00FC4669" w:rsidRDefault="00FC4669" w:rsidP="00FC4669">
            <w:pPr>
              <w:spacing w:after="40"/>
            </w:pPr>
            <w:r>
              <w:t>Report</w:t>
            </w:r>
          </w:p>
          <w:p w14:paraId="3F29D9A9" w14:textId="77777777" w:rsidR="00FC4669" w:rsidRDefault="00FC4669" w:rsidP="00FC4669">
            <w:pPr>
              <w:spacing w:after="40"/>
            </w:pPr>
            <w:r>
              <w:t>Hp</w:t>
            </w:r>
          </w:p>
          <w:p w14:paraId="43900921" w14:textId="77777777" w:rsidR="00FC4669" w:rsidRDefault="00FC4669" w:rsidP="00FC4669">
            <w:pPr>
              <w:spacing w:after="40"/>
            </w:pPr>
            <w:r>
              <w:t>Frame perfect</w:t>
            </w:r>
          </w:p>
          <w:p w14:paraId="07BAFD93" w14:textId="77777777" w:rsidR="00FC4669" w:rsidRDefault="00FC4669" w:rsidP="00FC4669">
            <w:pPr>
              <w:spacing w:after="40"/>
            </w:pPr>
            <w:r>
              <w:t>Critical hit</w:t>
            </w:r>
          </w:p>
          <w:p w14:paraId="2B9EA7ED" w14:textId="77777777" w:rsidR="00FC4669" w:rsidRDefault="00FC4669" w:rsidP="00FC4669">
            <w:pPr>
              <w:spacing w:after="40"/>
            </w:pPr>
            <w:proofErr w:type="spellStart"/>
            <w:r>
              <w:t>Gui</w:t>
            </w:r>
            <w:proofErr w:type="spellEnd"/>
            <w:r>
              <w:t>/</w:t>
            </w:r>
            <w:proofErr w:type="spellStart"/>
            <w:r>
              <w:t>hud</w:t>
            </w:r>
            <w:proofErr w:type="spellEnd"/>
          </w:p>
          <w:p w14:paraId="009CF96E" w14:textId="77777777" w:rsidR="00FC4669" w:rsidRDefault="00FC4669" w:rsidP="00FC4669">
            <w:pPr>
              <w:spacing w:after="40"/>
            </w:pPr>
            <w:r>
              <w:t>Command</w:t>
            </w:r>
          </w:p>
          <w:p w14:paraId="2119ABA2" w14:textId="77777777" w:rsidR="00FC4669" w:rsidRDefault="00FC4669" w:rsidP="00FC4669">
            <w:pPr>
              <w:spacing w:after="40"/>
            </w:pPr>
            <w:r>
              <w:t>Log</w:t>
            </w:r>
          </w:p>
          <w:p w14:paraId="0ACC4185" w14:textId="77777777" w:rsidR="00FC4669" w:rsidRDefault="00FC4669" w:rsidP="00FC4669">
            <w:pPr>
              <w:spacing w:after="40"/>
            </w:pPr>
            <w:r>
              <w:t>Lineup</w:t>
            </w:r>
          </w:p>
          <w:p w14:paraId="3DA814C1" w14:textId="77777777" w:rsidR="00FC4669" w:rsidRDefault="00FC4669" w:rsidP="00FC4669">
            <w:pPr>
              <w:spacing w:after="40"/>
            </w:pPr>
            <w:r>
              <w:t xml:space="preserve">Break the game/breaking the game: </w:t>
            </w:r>
            <w:proofErr w:type="spellStart"/>
            <w:r>
              <w:t>oyundaki</w:t>
            </w:r>
            <w:proofErr w:type="spellEnd"/>
            <w:r>
              <w:t xml:space="preserve"> </w:t>
            </w:r>
            <w:proofErr w:type="spellStart"/>
            <w:r>
              <w:t>herhangi</w:t>
            </w:r>
            <w:proofErr w:type="spellEnd"/>
            <w:r>
              <w:t xml:space="preserve"> </w:t>
            </w:r>
            <w:proofErr w:type="spellStart"/>
            <w:r>
              <w:t>iki</w:t>
            </w:r>
            <w:proofErr w:type="spellEnd"/>
            <w:r>
              <w:t xml:space="preserve"> </w:t>
            </w:r>
            <w:proofErr w:type="spellStart"/>
            <w:r>
              <w:t>fiziksel</w:t>
            </w:r>
            <w:proofErr w:type="spellEnd"/>
            <w:r>
              <w:t xml:space="preserve"> </w:t>
            </w:r>
            <w:proofErr w:type="spellStart"/>
            <w:r>
              <w:t>nesnenin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e</w:t>
            </w:r>
            <w:proofErr w:type="spellEnd"/>
            <w:r>
              <w:t xml:space="preserve"> </w:t>
            </w:r>
            <w:proofErr w:type="spellStart"/>
            <w:r>
              <w:t>girip</w:t>
            </w:r>
            <w:proofErr w:type="spellEnd"/>
            <w:r>
              <w:t xml:space="preserve"> script </w:t>
            </w:r>
            <w:proofErr w:type="spellStart"/>
            <w:r>
              <w:t>d</w:t>
            </w:r>
            <w:r>
              <w:rPr>
                <w:rFonts w:hint="cs"/>
              </w:rPr>
              <w:t>ışı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olay</w:t>
            </w:r>
            <w:r>
              <w:rPr>
                <w:rFonts w:hint="cs"/>
              </w:rPr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r>
              <w:rPr>
                <w:rFonts w:hint="cs"/>
              </w:rPr>
              <w:t>ş</w:t>
            </w:r>
            <w:r>
              <w:t>anmas</w:t>
            </w:r>
            <w:r>
              <w:rPr>
                <w:rFonts w:hint="cs"/>
              </w:rPr>
              <w:t>ı</w:t>
            </w:r>
            <w:proofErr w:type="spellEnd"/>
            <w:r>
              <w:t>. (</w:t>
            </w:r>
            <w:proofErr w:type="spellStart"/>
            <w:r>
              <w:rPr>
                <w:rFonts w:hint="cs"/>
              </w:rPr>
              <w:t>ö</w:t>
            </w:r>
            <w:r>
              <w:t>rne</w:t>
            </w:r>
            <w:r>
              <w:rPr>
                <w:rFonts w:hint="cs"/>
              </w:rPr>
              <w:t>ğ</w:t>
            </w:r>
            <w:r>
              <w:t>in</w:t>
            </w:r>
            <w:proofErr w:type="spellEnd"/>
            <w:r>
              <w:t xml:space="preserve"> </w:t>
            </w:r>
            <w:proofErr w:type="spellStart"/>
            <w:r>
              <w:t>oyuncunun</w:t>
            </w:r>
            <w:proofErr w:type="spellEnd"/>
            <w:r>
              <w:t xml:space="preserve"> </w:t>
            </w:r>
            <w:proofErr w:type="spellStart"/>
            <w:r>
              <w:t>kendisini</w:t>
            </w:r>
            <w:proofErr w:type="spellEnd"/>
            <w:r>
              <w:t xml:space="preserve"> </w:t>
            </w:r>
            <w:proofErr w:type="spellStart"/>
            <w:r>
              <w:t>duvar</w:t>
            </w:r>
            <w:r>
              <w:rPr>
                <w:rFonts w:hint="cs"/>
              </w:rPr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ö</w:t>
            </w:r>
            <w:r>
              <w:t>b</w:t>
            </w:r>
            <w:r>
              <w:rPr>
                <w:rFonts w:hint="cs"/>
              </w:rPr>
              <w:t>ü</w:t>
            </w:r>
            <w:r>
              <w:t>r</w:t>
            </w:r>
            <w:proofErr w:type="spellEnd"/>
            <w:r>
              <w:t xml:space="preserve"> </w:t>
            </w:r>
            <w:proofErr w:type="spellStart"/>
            <w:r>
              <w:t>taraf</w:t>
            </w:r>
            <w:r>
              <w:rPr>
                <w:rFonts w:hint="cs"/>
              </w:rPr>
              <w:t>ı</w:t>
            </w:r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hint="cs"/>
              </w:rPr>
              <w:t>ö</w:t>
            </w:r>
            <w:r>
              <w:t>t</w:t>
            </w:r>
            <w:r>
              <w:rPr>
                <w:rFonts w:hint="cs"/>
              </w:rPr>
              <w:t>ü</w:t>
            </w:r>
            <w:r>
              <w:t>recek</w:t>
            </w:r>
            <w:proofErr w:type="spellEnd"/>
            <w:r>
              <w:t xml:space="preserve"> </w:t>
            </w:r>
            <w:proofErr w:type="spellStart"/>
            <w:r>
              <w:t>emotelar</w:t>
            </w:r>
            <w:proofErr w:type="spellEnd"/>
            <w:r>
              <w:t xml:space="preserve"> </w:t>
            </w:r>
            <w:proofErr w:type="spellStart"/>
            <w:r>
              <w:t>kullanarak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r>
              <w:rPr>
                <w:rFonts w:hint="cs"/>
              </w:rPr>
              <w:t>ş</w:t>
            </w:r>
            <w:r>
              <w:t>ka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>
              <w:rPr>
                <w:rFonts w:hint="cs"/>
              </w:rPr>
              <w:t>ö</w:t>
            </w:r>
            <w:r>
              <w:t>ntem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oyunu</w:t>
            </w:r>
            <w:proofErr w:type="spellEnd"/>
            <w:r>
              <w:t xml:space="preserve"> </w:t>
            </w:r>
            <w:proofErr w:type="spellStart"/>
            <w:r>
              <w:t>glitchleyerek</w:t>
            </w:r>
            <w:proofErr w:type="spellEnd"/>
            <w:r>
              <w:t xml:space="preserve"> </w:t>
            </w:r>
            <w:proofErr w:type="spellStart"/>
            <w:r>
              <w:t>fizik</w:t>
            </w:r>
            <w:proofErr w:type="spellEnd"/>
            <w:r>
              <w:t xml:space="preserve"> </w:t>
            </w:r>
            <w:proofErr w:type="spellStart"/>
            <w:r>
              <w:t>kural</w:t>
            </w:r>
            <w:r>
              <w:rPr>
                <w:rFonts w:hint="cs"/>
              </w:rPr>
              <w:t>ı</w:t>
            </w:r>
            <w:r>
              <w:t>n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>
              <w:rPr>
                <w:rFonts w:hint="cs"/>
              </w:rPr>
              <w:t>ş</w:t>
            </w:r>
            <w:r>
              <w:t>an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ş</w:t>
            </w:r>
            <w:r>
              <w:t>ekilde</w:t>
            </w:r>
            <w:proofErr w:type="spellEnd"/>
            <w:r>
              <w:t xml:space="preserve"> </w:t>
            </w:r>
            <w:proofErr w:type="spellStart"/>
            <w:r>
              <w:t>kendini</w:t>
            </w:r>
            <w:proofErr w:type="spellEnd"/>
            <w:r>
              <w:t xml:space="preserve"> </w:t>
            </w:r>
            <w:proofErr w:type="spellStart"/>
            <w:r>
              <w:t>duvar</w:t>
            </w:r>
            <w:r>
              <w:rPr>
                <w:rFonts w:hint="cs"/>
              </w:rPr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ine</w:t>
            </w:r>
            <w:proofErr w:type="spellEnd"/>
            <w:r>
              <w:t xml:space="preserve"> </w:t>
            </w:r>
            <w:proofErr w:type="spellStart"/>
            <w:r>
              <w:t>sokman</w:t>
            </w:r>
            <w:proofErr w:type="spellEnd"/>
            <w:r>
              <w:t xml:space="preserve">,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oyunun</w:t>
            </w:r>
            <w:proofErr w:type="spellEnd"/>
            <w:r>
              <w:t xml:space="preserve"> buna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tepki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duvardan</w:t>
            </w:r>
            <w:proofErr w:type="spellEnd"/>
            <w:r>
              <w:t xml:space="preserve"> </w:t>
            </w:r>
            <w:proofErr w:type="spellStart"/>
            <w:r>
              <w:t>kovmak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in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ö</w:t>
            </w:r>
            <w:r>
              <w:t>b</w:t>
            </w:r>
            <w:r>
              <w:rPr>
                <w:rFonts w:hint="cs"/>
              </w:rPr>
              <w:t>ü</w:t>
            </w:r>
            <w:r>
              <w:t>r</w:t>
            </w:r>
            <w:proofErr w:type="spellEnd"/>
            <w:r>
              <w:t xml:space="preserve"> </w:t>
            </w:r>
            <w:proofErr w:type="spellStart"/>
            <w:r>
              <w:t>tarafa</w:t>
            </w:r>
            <w:proofErr w:type="spellEnd"/>
            <w:r>
              <w:t xml:space="preserve"> </w:t>
            </w:r>
            <w:proofErr w:type="spellStart"/>
            <w:r>
              <w:t>ittirmesi</w:t>
            </w:r>
            <w:proofErr w:type="spellEnd"/>
            <w:r>
              <w:t xml:space="preserve">.) </w:t>
            </w:r>
            <w:proofErr w:type="spellStart"/>
            <w:r>
              <w:t>obby</w:t>
            </w:r>
            <w:proofErr w:type="spellEnd"/>
            <w:r>
              <w:t xml:space="preserve"> </w:t>
            </w:r>
            <w:proofErr w:type="spellStart"/>
            <w:r>
              <w:t>oyuncular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eski</w:t>
            </w:r>
            <w:proofErr w:type="spellEnd"/>
            <w:r>
              <w:t xml:space="preserve"> ink game </w:t>
            </w:r>
            <w:proofErr w:type="spellStart"/>
            <w:r>
              <w:t>fanlar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bunu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ç</w:t>
            </w:r>
            <w:r>
              <w:t>ok</w:t>
            </w:r>
            <w:proofErr w:type="spellEnd"/>
            <w:r>
              <w:t xml:space="preserve"> </w:t>
            </w:r>
            <w:proofErr w:type="spellStart"/>
            <w:r>
              <w:t>iyi</w:t>
            </w:r>
            <w:proofErr w:type="spellEnd"/>
            <w:r>
              <w:t xml:space="preserve"> </w:t>
            </w:r>
            <w:proofErr w:type="spellStart"/>
            <w:r>
              <w:t>bilir</w:t>
            </w:r>
            <w:proofErr w:type="spellEnd"/>
            <w:r>
              <w:t xml:space="preserve"> ;)</w:t>
            </w:r>
          </w:p>
          <w:p w14:paraId="7430F678" w14:textId="77777777" w:rsidR="00FC4669" w:rsidRDefault="00FC4669" w:rsidP="00FC4669">
            <w:pPr>
              <w:spacing w:after="40"/>
            </w:pPr>
          </w:p>
          <w:p w14:paraId="156C48F1" w14:textId="77777777" w:rsidR="00FC4669" w:rsidRDefault="00FC4669" w:rsidP="00FC4669">
            <w:pPr>
              <w:spacing w:after="40"/>
            </w:pPr>
            <w:r>
              <w:t xml:space="preserve">V: version, </w:t>
            </w:r>
            <w:proofErr w:type="spellStart"/>
            <w:r>
              <w:t>h</w:t>
            </w:r>
            <w:r>
              <w:rPr>
                <w:rFonts w:hint="cs"/>
              </w:rPr>
              <w:t>â</w:t>
            </w:r>
            <w:r>
              <w:t>l</w:t>
            </w:r>
            <w:proofErr w:type="spellEnd"/>
            <w:r>
              <w:t>. (</w:t>
            </w:r>
            <w:proofErr w:type="spellStart"/>
            <w:r>
              <w:rPr>
                <w:rFonts w:hint="cs"/>
              </w:rPr>
              <w:t>Ö</w:t>
            </w:r>
            <w:r>
              <w:t>rne</w:t>
            </w:r>
            <w:r>
              <w:rPr>
                <w:rFonts w:hint="cs"/>
              </w:rPr>
              <w:t>ğ</w:t>
            </w:r>
            <w:r>
              <w:t>in</w:t>
            </w:r>
            <w:proofErr w:type="spellEnd"/>
            <w:r>
              <w:t xml:space="preserve"> Human V2 </w:t>
            </w:r>
            <w:proofErr w:type="spellStart"/>
            <w:r>
              <w:t>dersek</w:t>
            </w:r>
            <w:proofErr w:type="spellEnd"/>
            <w:r>
              <w:t xml:space="preserve"> </w:t>
            </w:r>
            <w:proofErr w:type="spellStart"/>
            <w:r>
              <w:t>insan</w:t>
            </w:r>
            <w:proofErr w:type="spellEnd"/>
            <w:r>
              <w:t xml:space="preserve"> </w:t>
            </w:r>
            <w:proofErr w:type="spellStart"/>
            <w:r>
              <w:t>ikinci</w:t>
            </w:r>
            <w:proofErr w:type="spellEnd"/>
            <w:r>
              <w:t xml:space="preserve"> form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t>ikinci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rPr>
                <w:rFonts w:hint="cs"/>
              </w:rPr>
              <w:t>â</w:t>
            </w:r>
            <w:r>
              <w:t>li</w:t>
            </w:r>
            <w:proofErr w:type="spellEnd"/>
            <w:r>
              <w:t xml:space="preserve"> </w:t>
            </w:r>
            <w:proofErr w:type="spellStart"/>
            <w:r>
              <w:t>anlam</w:t>
            </w:r>
            <w:r>
              <w:rPr>
                <w:rFonts w:hint="cs"/>
              </w:rPr>
              <w:t>ı</w:t>
            </w:r>
            <w:r>
              <w:t>n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ta</w:t>
            </w:r>
            <w:r>
              <w:rPr>
                <w:rFonts w:hint="cs"/>
              </w:rPr>
              <w:t>şı</w:t>
            </w:r>
            <w:r>
              <w:t>r</w:t>
            </w:r>
            <w:proofErr w:type="spellEnd"/>
            <w:r>
              <w:t>)</w:t>
            </w:r>
          </w:p>
          <w:p w14:paraId="7636F607" w14:textId="77777777" w:rsidR="00FC4669" w:rsidRDefault="00FC4669" w:rsidP="00FC4669">
            <w:pPr>
              <w:spacing w:after="40"/>
            </w:pPr>
          </w:p>
          <w:p w14:paraId="35895864" w14:textId="77777777" w:rsidR="00FC4669" w:rsidRDefault="00FC4669" w:rsidP="00FC4669">
            <w:pPr>
              <w:spacing w:after="40"/>
            </w:pPr>
            <w:r>
              <w:t xml:space="preserve">Scope: </w:t>
            </w:r>
            <w:proofErr w:type="spellStart"/>
            <w:r>
              <w:rPr>
                <w:rFonts w:hint="cs"/>
              </w:rPr>
              <w:t>ö</w:t>
            </w:r>
            <w:r>
              <w:t>zellikle</w:t>
            </w:r>
            <w:proofErr w:type="spellEnd"/>
            <w:r>
              <w:t xml:space="preserve"> </w:t>
            </w:r>
            <w:proofErr w:type="spellStart"/>
            <w:r>
              <w:t>birinci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rPr>
                <w:rFonts w:hint="cs"/>
              </w:rPr>
              <w:t>ş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r>
              <w:rPr>
                <w:rFonts w:hint="cs"/>
              </w:rPr>
              <w:t>ş</w:t>
            </w:r>
            <w:r>
              <w:t>anc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oyunlar</w:t>
            </w:r>
            <w:r>
              <w:rPr>
                <w:rFonts w:hint="cs"/>
              </w:rPr>
              <w:t>ı</w:t>
            </w:r>
            <w:r>
              <w:t>nda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rPr>
                <w:rFonts w:hint="cs"/>
              </w:rPr>
              <w:t>ı</w:t>
            </w:r>
            <w:r>
              <w:t>k</w:t>
            </w:r>
            <w:r>
              <w:rPr>
                <w:rFonts w:hint="cs"/>
              </w:rPr>
              <w:t>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kullan</w:t>
            </w:r>
            <w:r>
              <w:rPr>
                <w:rFonts w:hint="cs"/>
              </w:rPr>
              <w:t>ı</w:t>
            </w:r>
            <w:r>
              <w:t>lan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terimdir</w:t>
            </w:r>
            <w:proofErr w:type="spellEnd"/>
            <w:r>
              <w:t xml:space="preserve">. Bir </w:t>
            </w:r>
            <w:proofErr w:type="spellStart"/>
            <w:r>
              <w:t>silah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lens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t>silah</w:t>
            </w:r>
            <w:r>
              <w:rPr>
                <w:rFonts w:hint="cs"/>
              </w:rPr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par</w:t>
            </w:r>
            <w:r>
              <w:rPr>
                <w:rFonts w:hint="cs"/>
              </w:rPr>
              <w:t>ç</w:t>
            </w:r>
            <w:r>
              <w:t>as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deste</w:t>
            </w:r>
            <w:r>
              <w:rPr>
                <w:rFonts w:hint="cs"/>
              </w:rPr>
              <w:t>ğ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daha</w:t>
            </w:r>
            <w:proofErr w:type="spellEnd"/>
            <w:r>
              <w:t xml:space="preserve"> </w:t>
            </w:r>
            <w:proofErr w:type="spellStart"/>
            <w:r>
              <w:t>iyi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hint="cs"/>
              </w:rPr>
              <w:t>ö</w:t>
            </w:r>
            <w:r>
              <w:t>r</w:t>
            </w:r>
            <w:r>
              <w:rPr>
                <w:rFonts w:hint="cs"/>
              </w:rPr>
              <w:t>ü</w:t>
            </w:r>
            <w:r>
              <w:t>nt</w:t>
            </w:r>
            <w:r>
              <w:rPr>
                <w:rFonts w:hint="cs"/>
              </w:rPr>
              <w:t>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yak</w:t>
            </w:r>
            <w:r>
              <w:rPr>
                <w:rFonts w:hint="cs"/>
              </w:rPr>
              <w:t>ı</w:t>
            </w:r>
            <w:r>
              <w:t>nla</w:t>
            </w:r>
            <w:r>
              <w:rPr>
                <w:rFonts w:hint="cs"/>
              </w:rPr>
              <w:t>ş</w:t>
            </w:r>
            <w:r>
              <w:t>t</w:t>
            </w:r>
            <w:r>
              <w:rPr>
                <w:rFonts w:hint="cs"/>
              </w:rPr>
              <w:t>ı</w:t>
            </w:r>
            <w:r>
              <w:t>rmay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r>
              <w:rPr>
                <w:rFonts w:hint="cs"/>
              </w:rPr>
              <w:t>ğ</w:t>
            </w:r>
            <w:r>
              <w:t>lar</w:t>
            </w:r>
            <w:proofErr w:type="spellEnd"/>
            <w:r>
              <w:t>.</w:t>
            </w:r>
          </w:p>
          <w:p w14:paraId="7110B2E4" w14:textId="77777777" w:rsidR="00FC4669" w:rsidRDefault="00FC4669" w:rsidP="00FC4669">
            <w:pPr>
              <w:spacing w:after="40"/>
            </w:pPr>
          </w:p>
          <w:p w14:paraId="28ABC85F" w14:textId="77777777" w:rsidR="00FC4669" w:rsidRDefault="00FC4669" w:rsidP="00FC4669">
            <w:pPr>
              <w:spacing w:after="40"/>
            </w:pPr>
            <w:r>
              <w:t xml:space="preserve">Zoom: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hint="cs"/>
              </w:rPr>
              <w:t>ö</w:t>
            </w:r>
            <w:r>
              <w:t>r</w:t>
            </w:r>
            <w:r>
              <w:rPr>
                <w:rFonts w:hint="cs"/>
              </w:rPr>
              <w:t>ü</w:t>
            </w:r>
            <w:r>
              <w:t>nt</w:t>
            </w:r>
            <w:r>
              <w:rPr>
                <w:rFonts w:hint="cs"/>
              </w:rPr>
              <w:t>ü</w:t>
            </w:r>
            <w:r>
              <w:t>y</w:t>
            </w:r>
            <w:r>
              <w:rPr>
                <w:rFonts w:hint="cs"/>
              </w:rPr>
              <w:t>ü</w:t>
            </w:r>
            <w:proofErr w:type="spellEnd"/>
            <w:r>
              <w:t xml:space="preserve"> </w:t>
            </w:r>
            <w:proofErr w:type="spellStart"/>
            <w:r>
              <w:t>yak</w:t>
            </w:r>
            <w:r>
              <w:rPr>
                <w:rFonts w:hint="cs"/>
              </w:rPr>
              <w:t>ı</w:t>
            </w:r>
            <w:r>
              <w:t>nla</w:t>
            </w:r>
            <w:r>
              <w:rPr>
                <w:rFonts w:hint="cs"/>
              </w:rPr>
              <w:t>ş</w:t>
            </w:r>
            <w:r>
              <w:t>t</w:t>
            </w:r>
            <w:r>
              <w:rPr>
                <w:rFonts w:hint="cs"/>
              </w:rPr>
              <w:t>ı</w:t>
            </w:r>
            <w:r>
              <w:t>rmak</w:t>
            </w:r>
            <w:proofErr w:type="spellEnd"/>
            <w:r>
              <w:t xml:space="preserve">, </w:t>
            </w:r>
            <w:proofErr w:type="spellStart"/>
            <w:r>
              <w:t>daha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rPr>
                <w:rFonts w:hint="cs"/>
              </w:rPr>
              <w:t>ü</w:t>
            </w:r>
            <w:r>
              <w:t>y</w:t>
            </w:r>
            <w:r>
              <w:rPr>
                <w:rFonts w:hint="cs"/>
              </w:rPr>
              <w:t>ü</w:t>
            </w:r>
            <w:r>
              <w:t>k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hint="cs"/>
              </w:rPr>
              <w:t>ö</w:t>
            </w:r>
            <w:r>
              <w:t>r</w:t>
            </w:r>
            <w:r>
              <w:rPr>
                <w:rFonts w:hint="cs"/>
              </w:rPr>
              <w:t>ü</w:t>
            </w:r>
            <w:r>
              <w:t>nmesini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r>
              <w:rPr>
                <w:rFonts w:hint="cs"/>
              </w:rPr>
              <w:t>ğ</w:t>
            </w:r>
            <w:r>
              <w:t>lamak</w:t>
            </w:r>
            <w:proofErr w:type="spellEnd"/>
            <w:r>
              <w:t>.</w:t>
            </w:r>
          </w:p>
          <w:p w14:paraId="61329B95" w14:textId="77777777" w:rsidR="00FC4669" w:rsidRDefault="00FC4669" w:rsidP="00FC4669">
            <w:pPr>
              <w:spacing w:after="40"/>
            </w:pPr>
          </w:p>
          <w:p w14:paraId="6D87905F" w14:textId="77777777" w:rsidR="00FC4669" w:rsidRDefault="00FC4669" w:rsidP="00FC4669">
            <w:pPr>
              <w:spacing w:after="40"/>
            </w:pPr>
            <w:r>
              <w:t xml:space="preserve">FPS: </w:t>
            </w:r>
            <w:proofErr w:type="spellStart"/>
            <w:r>
              <w:t>a</w:t>
            </w:r>
            <w:r>
              <w:rPr>
                <w:rFonts w:hint="cs"/>
              </w:rPr>
              <w:t>çı</w:t>
            </w:r>
            <w:r>
              <w:t>l</w:t>
            </w:r>
            <w:r>
              <w:rPr>
                <w:rFonts w:hint="cs"/>
              </w:rPr>
              <w:t>ı</w:t>
            </w:r>
            <w:r>
              <w:t>m</w:t>
            </w:r>
            <w:r>
              <w:rPr>
                <w:rFonts w:hint="cs"/>
              </w:rPr>
              <w:t>ı</w:t>
            </w:r>
            <w:proofErr w:type="spellEnd"/>
            <w:r>
              <w:t xml:space="preserve"> Frames Per Second </w:t>
            </w:r>
            <w:proofErr w:type="spellStart"/>
            <w:r>
              <w:t>olan</w:t>
            </w:r>
            <w:proofErr w:type="spellEnd"/>
            <w:r>
              <w:t xml:space="preserve"> FPS </w:t>
            </w:r>
            <w:proofErr w:type="spellStart"/>
            <w:r>
              <w:t>teriminin</w:t>
            </w:r>
            <w:proofErr w:type="spellEnd"/>
            <w:r>
              <w:t xml:space="preserve"> </w:t>
            </w:r>
            <w:proofErr w:type="spellStart"/>
            <w:r>
              <w:t>anlam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video </w:t>
            </w:r>
            <w:proofErr w:type="spellStart"/>
            <w:r>
              <w:t>oyununda</w:t>
            </w:r>
            <w:proofErr w:type="spellEnd"/>
            <w:r>
              <w:t xml:space="preserve"> </w:t>
            </w:r>
            <w:proofErr w:type="spellStart"/>
            <w:r>
              <w:t>saniye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r>
              <w:rPr>
                <w:rFonts w:hint="cs"/>
              </w:rPr>
              <w:t>şı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hint="cs"/>
              </w:rPr>
              <w:t>ö</w:t>
            </w:r>
            <w:r>
              <w:t>sterilen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r>
              <w:rPr>
                <w:rFonts w:hint="cs"/>
              </w:rPr>
              <w:t>ğ</w:t>
            </w:r>
            <w:r>
              <w:t>raf</w:t>
            </w:r>
            <w:proofErr w:type="spellEnd"/>
            <w:r>
              <w:t xml:space="preserve"> </w:t>
            </w:r>
            <w:proofErr w:type="spellStart"/>
            <w:r>
              <w:t>say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r>
              <w:t>d</w:t>
            </w:r>
            <w:r>
              <w:rPr>
                <w:rFonts w:hint="cs"/>
              </w:rPr>
              <w:t>ı</w:t>
            </w:r>
            <w:r>
              <w:t>r</w:t>
            </w:r>
            <w:proofErr w:type="spellEnd"/>
            <w:r>
              <w:t xml:space="preserve">. </w:t>
            </w:r>
            <w:proofErr w:type="spellStart"/>
            <w:r>
              <w:rPr>
                <w:rFonts w:hint="cs"/>
              </w:rPr>
              <w:t>Çü</w:t>
            </w:r>
            <w:r>
              <w:t>nk</w:t>
            </w:r>
            <w:r>
              <w:rPr>
                <w:rFonts w:hint="cs"/>
              </w:rPr>
              <w:t>ü</w:t>
            </w:r>
            <w:proofErr w:type="spellEnd"/>
            <w:r>
              <w:t xml:space="preserve"> </w:t>
            </w:r>
            <w:proofErr w:type="spellStart"/>
            <w:r>
              <w:t>sonu</w:t>
            </w:r>
            <w:r>
              <w:rPr>
                <w:rFonts w:hint="cs"/>
              </w:rPr>
              <w:t>ç</w:t>
            </w:r>
            <w:r>
              <w:t>ta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video </w:t>
            </w:r>
            <w:proofErr w:type="spellStart"/>
            <w:r>
              <w:t>y</w:t>
            </w:r>
            <w:r>
              <w:rPr>
                <w:rFonts w:hint="cs"/>
              </w:rPr>
              <w:t>ü</w:t>
            </w:r>
            <w:r>
              <w:t>zlerce</w:t>
            </w:r>
            <w:proofErr w:type="spellEnd"/>
            <w:r>
              <w:t xml:space="preserve"> </w:t>
            </w:r>
            <w:proofErr w:type="spellStart"/>
            <w:r>
              <w:t>belki</w:t>
            </w:r>
            <w:proofErr w:type="spellEnd"/>
            <w:r>
              <w:t xml:space="preserve"> </w:t>
            </w:r>
            <w:proofErr w:type="spellStart"/>
            <w:r>
              <w:t>binlerce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bazen</w:t>
            </w:r>
            <w:proofErr w:type="spellEnd"/>
            <w:r>
              <w:t xml:space="preserve"> </w:t>
            </w:r>
            <w:proofErr w:type="spellStart"/>
            <w:r>
              <w:t>milyonlarca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r>
              <w:rPr>
                <w:rFonts w:hint="cs"/>
              </w:rPr>
              <w:t>ğ</w:t>
            </w:r>
            <w:r>
              <w:t>raflar</w:t>
            </w:r>
            <w:r>
              <w:rPr>
                <w:rFonts w:hint="cs"/>
              </w:rPr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zincirinden</w:t>
            </w:r>
            <w:proofErr w:type="spellEnd"/>
            <w:r>
              <w:t xml:space="preserve"> </w:t>
            </w:r>
            <w:proofErr w:type="spellStart"/>
            <w:r>
              <w:t>olu</w:t>
            </w:r>
            <w:r>
              <w:rPr>
                <w:rFonts w:hint="cs"/>
              </w:rPr>
              <w:t>ş</w:t>
            </w:r>
            <w:r>
              <w:t>an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kesittir</w:t>
            </w:r>
            <w:proofErr w:type="spellEnd"/>
            <w:r>
              <w:t>.</w:t>
            </w:r>
          </w:p>
          <w:p w14:paraId="04BA8646" w14:textId="77777777" w:rsidR="00FC4669" w:rsidRDefault="00FC4669" w:rsidP="00FC4669">
            <w:pPr>
              <w:spacing w:after="40"/>
            </w:pPr>
          </w:p>
          <w:p w14:paraId="02BDE55A" w14:textId="77777777" w:rsidR="00FC4669" w:rsidRDefault="00FC4669" w:rsidP="00FC4669">
            <w:pPr>
              <w:spacing w:after="40"/>
            </w:pPr>
            <w:r>
              <w:lastRenderedPageBreak/>
              <w:t xml:space="preserve">FPS: </w:t>
            </w:r>
            <w:proofErr w:type="spellStart"/>
            <w:r>
              <w:t>a</w:t>
            </w:r>
            <w:r>
              <w:rPr>
                <w:rFonts w:hint="cs"/>
              </w:rPr>
              <w:t>çı</w:t>
            </w:r>
            <w:r>
              <w:t>l</w:t>
            </w:r>
            <w:r>
              <w:rPr>
                <w:rFonts w:hint="cs"/>
              </w:rPr>
              <w:t>ı</w:t>
            </w:r>
            <w:r>
              <w:t>m</w:t>
            </w:r>
            <w:r>
              <w:rPr>
                <w:rFonts w:hint="cs"/>
              </w:rPr>
              <w:t>ı</w:t>
            </w:r>
            <w:proofErr w:type="spellEnd"/>
            <w:r>
              <w:t xml:space="preserve"> First Person Shooter </w:t>
            </w:r>
            <w:proofErr w:type="spellStart"/>
            <w:r>
              <w:t>olan</w:t>
            </w:r>
            <w:proofErr w:type="spellEnd"/>
            <w:r>
              <w:t xml:space="preserve"> </w:t>
            </w:r>
            <w:proofErr w:type="spellStart"/>
            <w:r>
              <w:t>anlam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ise</w:t>
            </w:r>
            <w:proofErr w:type="spellEnd"/>
            <w:r>
              <w:t xml:space="preserve"> </w:t>
            </w:r>
            <w:proofErr w:type="spellStart"/>
            <w:r>
              <w:t>birinci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ş</w:t>
            </w:r>
            <w:r>
              <w:t>ah</w:t>
            </w:r>
            <w:r>
              <w:rPr>
                <w:rFonts w:hint="cs"/>
              </w:rPr>
              <w:t>ı</w:t>
            </w:r>
            <w:r>
              <w:t>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r>
              <w:rPr>
                <w:rFonts w:hint="cs"/>
              </w:rPr>
              <w:t>ş</w:t>
            </w:r>
            <w:r>
              <w:t>anc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olan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terim</w:t>
            </w:r>
            <w:proofErr w:type="spellEnd"/>
            <w:r>
              <w:t xml:space="preserve">,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rPr>
                <w:rFonts w:hint="cs"/>
              </w:rPr>
              <w:t>ü</w:t>
            </w:r>
            <w:r>
              <w:t>r</w:t>
            </w:r>
            <w:r>
              <w:rPr>
                <w:rFonts w:hint="cs"/>
              </w:rPr>
              <w:t>ü</w:t>
            </w:r>
            <w:r>
              <w:t>n</w:t>
            </w:r>
            <w:r>
              <w:rPr>
                <w:rFonts w:hint="cs"/>
              </w:rPr>
              <w:t>ü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ad</w:t>
            </w:r>
            <w:r>
              <w:rPr>
                <w:rFonts w:hint="cs"/>
              </w:rPr>
              <w:t>ı</w:t>
            </w:r>
            <w:r>
              <w:t>n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ta</w:t>
            </w:r>
            <w:r>
              <w:rPr>
                <w:rFonts w:hint="cs"/>
              </w:rPr>
              <w:t>şı</w:t>
            </w:r>
            <w:r>
              <w:t>maktad</w:t>
            </w:r>
            <w:r>
              <w:rPr>
                <w:rFonts w:hint="cs"/>
              </w:rPr>
              <w:t>ı</w:t>
            </w:r>
            <w:r>
              <w:t>r</w:t>
            </w:r>
            <w:proofErr w:type="spellEnd"/>
            <w:r>
              <w:t>.</w:t>
            </w:r>
          </w:p>
          <w:p w14:paraId="4A1470D5" w14:textId="77777777" w:rsidR="00FC4669" w:rsidRDefault="00FC4669" w:rsidP="00FC4669">
            <w:pPr>
              <w:spacing w:after="40"/>
            </w:pPr>
          </w:p>
          <w:p w14:paraId="0D396BA2" w14:textId="77777777" w:rsidR="00FC4669" w:rsidRDefault="00FC4669" w:rsidP="00FC4669">
            <w:pPr>
              <w:spacing w:after="40"/>
            </w:pPr>
            <w:r>
              <w:t xml:space="preserve">Video: </w:t>
            </w:r>
            <w:proofErr w:type="spellStart"/>
            <w:r>
              <w:t>y</w:t>
            </w:r>
            <w:r>
              <w:rPr>
                <w:rFonts w:hint="cs"/>
              </w:rPr>
              <w:t>ü</w:t>
            </w:r>
            <w:r>
              <w:t>zlerce</w:t>
            </w:r>
            <w:proofErr w:type="spellEnd"/>
            <w:r>
              <w:t xml:space="preserve"> </w:t>
            </w:r>
            <w:proofErr w:type="spellStart"/>
            <w:r>
              <w:t>belki</w:t>
            </w:r>
            <w:proofErr w:type="spellEnd"/>
            <w:r>
              <w:t xml:space="preserve"> </w:t>
            </w:r>
            <w:proofErr w:type="spellStart"/>
            <w:r>
              <w:t>binlerce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bazen</w:t>
            </w:r>
            <w:proofErr w:type="spellEnd"/>
            <w:r>
              <w:t xml:space="preserve"> </w:t>
            </w:r>
            <w:proofErr w:type="spellStart"/>
            <w:r>
              <w:t>milyonlarca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r>
              <w:rPr>
                <w:rFonts w:hint="cs"/>
              </w:rPr>
              <w:t>ğ</w:t>
            </w:r>
            <w:r>
              <w:t>raflar</w:t>
            </w:r>
            <w:r>
              <w:rPr>
                <w:rFonts w:hint="cs"/>
              </w:rPr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zincirinden</w:t>
            </w:r>
            <w:proofErr w:type="spellEnd"/>
            <w:r>
              <w:t xml:space="preserve"> </w:t>
            </w:r>
            <w:proofErr w:type="spellStart"/>
            <w:r>
              <w:t>olu</w:t>
            </w:r>
            <w:r>
              <w:rPr>
                <w:rFonts w:hint="cs"/>
              </w:rPr>
              <w:t>ş</w:t>
            </w:r>
            <w:r>
              <w:t>an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kesittir</w:t>
            </w:r>
            <w:proofErr w:type="spellEnd"/>
            <w:r>
              <w:t>.</w:t>
            </w:r>
          </w:p>
          <w:p w14:paraId="6EE2DE92" w14:textId="77777777" w:rsidR="00FC4669" w:rsidRDefault="00FC4669" w:rsidP="00FC4669">
            <w:pPr>
              <w:spacing w:after="40"/>
            </w:pPr>
          </w:p>
          <w:p w14:paraId="10817423" w14:textId="77777777" w:rsidR="00FC4669" w:rsidRDefault="00FC4669" w:rsidP="00FC4669">
            <w:pPr>
              <w:spacing w:after="40"/>
            </w:pPr>
            <w:r>
              <w:t xml:space="preserve">Experience: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eri</w:t>
            </w:r>
            <w:r>
              <w:rPr>
                <w:rFonts w:hint="cs"/>
              </w:rPr>
              <w:t>ğ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ta</w:t>
            </w:r>
            <w:r>
              <w:rPr>
                <w:rFonts w:hint="cs"/>
              </w:rPr>
              <w:t>şı</w:t>
            </w:r>
            <w:r>
              <w:t>yan</w:t>
            </w:r>
            <w:proofErr w:type="spellEnd"/>
            <w:r>
              <w:t xml:space="preserve"> </w:t>
            </w:r>
            <w:proofErr w:type="spellStart"/>
            <w:r>
              <w:t>deneyim</w:t>
            </w:r>
            <w:proofErr w:type="spellEnd"/>
            <w:r>
              <w:t xml:space="preserve">. </w:t>
            </w:r>
            <w:proofErr w:type="spellStart"/>
            <w:r>
              <w:rPr>
                <w:rFonts w:hint="cs"/>
              </w:rPr>
              <w:t>Ç</w:t>
            </w:r>
            <w:r>
              <w:t>o</w:t>
            </w:r>
            <w:r>
              <w:rPr>
                <w:rFonts w:hint="cs"/>
              </w:rPr>
              <w:t>ğ</w:t>
            </w:r>
            <w:r>
              <w:t>unlukla</w:t>
            </w:r>
            <w:proofErr w:type="spellEnd"/>
            <w:r>
              <w:t xml:space="preserve"> 3 </w:t>
            </w:r>
            <w:proofErr w:type="spellStart"/>
            <w:r>
              <w:t>boyutludur</w:t>
            </w:r>
            <w:proofErr w:type="spellEnd"/>
            <w:r>
              <w:t xml:space="preserve">. Roblox buna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iyi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ö</w:t>
            </w:r>
            <w:r>
              <w:t>rnektir</w:t>
            </w:r>
            <w:proofErr w:type="spellEnd"/>
            <w:r>
              <w:t xml:space="preserve">, Roblox </w:t>
            </w:r>
            <w:proofErr w:type="spellStart"/>
            <w:r>
              <w:t>oyunlar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experience'den</w:t>
            </w:r>
            <w:proofErr w:type="spellEnd"/>
            <w:r>
              <w:t xml:space="preserve"> </w:t>
            </w:r>
            <w:proofErr w:type="spellStart"/>
            <w:r>
              <w:t>ibarettir</w:t>
            </w:r>
            <w:proofErr w:type="spellEnd"/>
            <w:r>
              <w:t>.</w:t>
            </w:r>
          </w:p>
          <w:p w14:paraId="5151282C" w14:textId="77777777" w:rsidR="00FC4669" w:rsidRDefault="00FC4669" w:rsidP="00FC4669">
            <w:pPr>
              <w:spacing w:after="40"/>
            </w:pPr>
          </w:p>
          <w:p w14:paraId="317F0870" w14:textId="77777777" w:rsidR="00FC4669" w:rsidRDefault="00FC4669" w:rsidP="00FC4669">
            <w:pPr>
              <w:spacing w:after="40"/>
            </w:pPr>
            <w:proofErr w:type="spellStart"/>
            <w:r>
              <w:t>Opping</w:t>
            </w:r>
            <w:proofErr w:type="spellEnd"/>
            <w:r>
              <w:t xml:space="preserve">: </w:t>
            </w:r>
            <w:proofErr w:type="spellStart"/>
            <w:r>
              <w:t>bir</w:t>
            </w:r>
            <w:proofErr w:type="spellEnd"/>
            <w:r>
              <w:t xml:space="preserve"> sniper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uzaktan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hedefe</w:t>
            </w:r>
            <w:proofErr w:type="spellEnd"/>
            <w:r>
              <w:t xml:space="preserve"> </w:t>
            </w:r>
            <w:proofErr w:type="spellStart"/>
            <w:r>
              <w:t>isabet</w:t>
            </w:r>
            <w:proofErr w:type="spellEnd"/>
            <w:r>
              <w:t xml:space="preserve"> </w:t>
            </w:r>
            <w:proofErr w:type="spellStart"/>
            <w:r>
              <w:t>etmek</w:t>
            </w:r>
            <w:proofErr w:type="spellEnd"/>
            <w:r>
              <w:t xml:space="preserve">, </w:t>
            </w:r>
            <w:proofErr w:type="spellStart"/>
            <w:r>
              <w:t>ni</w:t>
            </w:r>
            <w:r>
              <w:rPr>
                <w:rFonts w:hint="cs"/>
              </w:rPr>
              <w:t>ş</w:t>
            </w:r>
            <w:r>
              <w:t>an</w:t>
            </w:r>
            <w:proofErr w:type="spellEnd"/>
            <w:r>
              <w:t xml:space="preserve"> </w:t>
            </w:r>
            <w:proofErr w:type="spellStart"/>
            <w:r>
              <w:t>etmek</w:t>
            </w:r>
            <w:proofErr w:type="spellEnd"/>
            <w:r>
              <w:t>.</w:t>
            </w:r>
          </w:p>
          <w:p w14:paraId="71736C1A" w14:textId="77777777" w:rsidR="00FC4669" w:rsidRDefault="00FC4669" w:rsidP="00FC4669">
            <w:pPr>
              <w:spacing w:after="40"/>
            </w:pPr>
          </w:p>
          <w:p w14:paraId="74072338" w14:textId="77777777" w:rsidR="00FC4669" w:rsidRDefault="00FC4669" w:rsidP="00FC4669">
            <w:pPr>
              <w:spacing w:after="40"/>
            </w:pPr>
            <w:r>
              <w:t xml:space="preserve">Sniper: av </w:t>
            </w:r>
            <w:proofErr w:type="spellStart"/>
            <w:r>
              <w:t>t</w:t>
            </w:r>
            <w:r>
              <w:rPr>
                <w:rFonts w:hint="cs"/>
              </w:rPr>
              <w:t>ü</w:t>
            </w:r>
            <w:r>
              <w:t>fe</w:t>
            </w:r>
            <w:r>
              <w:rPr>
                <w:rFonts w:hint="cs"/>
              </w:rPr>
              <w:t>ğ</w:t>
            </w:r>
            <w:r>
              <w:t>i</w:t>
            </w:r>
            <w:proofErr w:type="spellEnd"/>
          </w:p>
          <w:p w14:paraId="50DF0C43" w14:textId="77777777" w:rsidR="00FC4669" w:rsidRDefault="00FC4669" w:rsidP="00FC4669">
            <w:pPr>
              <w:spacing w:after="40"/>
            </w:pPr>
          </w:p>
          <w:p w14:paraId="17E635FE" w14:textId="77777777" w:rsidR="00FC4669" w:rsidRDefault="00FC4669" w:rsidP="00FC4669">
            <w:pPr>
              <w:spacing w:after="40"/>
            </w:pPr>
            <w:r>
              <w:t xml:space="preserve">Machine riffle: </w:t>
            </w:r>
            <w:proofErr w:type="spellStart"/>
            <w:r>
              <w:t>makinal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rPr>
                <w:rFonts w:hint="cs"/>
              </w:rPr>
              <w:t>ü</w:t>
            </w:r>
            <w:r>
              <w:t>fek</w:t>
            </w:r>
            <w:proofErr w:type="spellEnd"/>
          </w:p>
          <w:p w14:paraId="75B207F8" w14:textId="77777777" w:rsidR="00FC4669" w:rsidRDefault="00FC4669" w:rsidP="00FC4669">
            <w:pPr>
              <w:spacing w:after="40"/>
            </w:pPr>
          </w:p>
          <w:p w14:paraId="49E8A5DC" w14:textId="77777777" w:rsidR="00FC4669" w:rsidRDefault="00FC4669" w:rsidP="00FC4669">
            <w:pPr>
              <w:spacing w:after="40"/>
            </w:pPr>
            <w:r>
              <w:t xml:space="preserve">One-tap/1-tap: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hedefi</w:t>
            </w:r>
            <w:proofErr w:type="spellEnd"/>
            <w:r>
              <w:t xml:space="preserve"> </w:t>
            </w:r>
            <w:proofErr w:type="spellStart"/>
            <w:r>
              <w:t>sadece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click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etkisiz</w:t>
            </w:r>
            <w:proofErr w:type="spellEnd"/>
            <w:r>
              <w:t xml:space="preserve"> hale </w:t>
            </w:r>
            <w:proofErr w:type="spellStart"/>
            <w:r>
              <w:t>getirmek</w:t>
            </w:r>
            <w:proofErr w:type="spellEnd"/>
          </w:p>
          <w:p w14:paraId="7D2FD0FE" w14:textId="77777777" w:rsidR="00FC4669" w:rsidRDefault="00FC4669" w:rsidP="00FC4669">
            <w:pPr>
              <w:spacing w:after="40"/>
            </w:pPr>
          </w:p>
          <w:p w14:paraId="2E71ABF1" w14:textId="77777777" w:rsidR="00FC4669" w:rsidRDefault="00FC4669" w:rsidP="00FC4669">
            <w:pPr>
              <w:spacing w:after="40"/>
            </w:pPr>
            <w:r>
              <w:t xml:space="preserve">Release: </w:t>
            </w:r>
            <w:proofErr w:type="spellStart"/>
            <w:r>
              <w:t>yay</w:t>
            </w:r>
            <w:r>
              <w:rPr>
                <w:rFonts w:hint="cs"/>
              </w:rPr>
              <w:t>ı</w:t>
            </w:r>
            <w:r>
              <w:t>na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>
              <w:rPr>
                <w:rFonts w:hint="cs"/>
              </w:rPr>
              <w:t>çı</w:t>
            </w:r>
            <w:r>
              <w:t>lmas</w:t>
            </w:r>
            <w:r>
              <w:rPr>
                <w:rFonts w:hint="cs"/>
              </w:rPr>
              <w:t>ı</w:t>
            </w:r>
            <w:proofErr w:type="spellEnd"/>
            <w:r>
              <w:t xml:space="preserve">, </w:t>
            </w: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çı</w:t>
            </w:r>
            <w:r>
              <w:t>karken</w:t>
            </w:r>
            <w:proofErr w:type="spellEnd"/>
            <w:r>
              <w:t xml:space="preserve"> Steam </w:t>
            </w:r>
            <w:proofErr w:type="spellStart"/>
            <w:r>
              <w:t>gibi</w:t>
            </w:r>
            <w:proofErr w:type="spellEnd"/>
            <w:r>
              <w:t xml:space="preserve"> </w:t>
            </w: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rPr>
                <w:rFonts w:hint="cs"/>
              </w:rPr>
              <w:t>ü</w:t>
            </w:r>
            <w:r>
              <w:t>kkanlar</w:t>
            </w:r>
            <w:r>
              <w:rPr>
                <w:rFonts w:hint="cs"/>
              </w:rPr>
              <w:t>ı</w:t>
            </w:r>
            <w:r>
              <w:t>nda</w:t>
            </w:r>
            <w:proofErr w:type="spellEnd"/>
            <w:r>
              <w:t xml:space="preserve"> </w:t>
            </w:r>
            <w:proofErr w:type="spellStart"/>
            <w:r>
              <w:t>kullan</w:t>
            </w:r>
            <w:r>
              <w:rPr>
                <w:rFonts w:hint="cs"/>
              </w:rPr>
              <w:t>ı</w:t>
            </w:r>
            <w:r>
              <w:t>l</w:t>
            </w:r>
            <w:r>
              <w:rPr>
                <w:rFonts w:hint="cs"/>
              </w:rPr>
              <w:t>ı</w:t>
            </w:r>
            <w:r>
              <w:t>r</w:t>
            </w:r>
            <w:proofErr w:type="spellEnd"/>
            <w:r>
              <w:t>.</w:t>
            </w:r>
          </w:p>
          <w:p w14:paraId="59DE0634" w14:textId="77777777" w:rsidR="00FC4669" w:rsidRDefault="00FC4669" w:rsidP="00FC4669">
            <w:pPr>
              <w:spacing w:after="40"/>
            </w:pPr>
          </w:p>
          <w:p w14:paraId="4589B275" w14:textId="35A0E7EF" w:rsidR="00FC4669" w:rsidRDefault="00FC4669" w:rsidP="00FC4669">
            <w:pPr>
              <w:spacing w:after="40"/>
            </w:pPr>
            <w:r>
              <w:t xml:space="preserve">Marketplace: </w:t>
            </w: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sat</w:t>
            </w:r>
            <w:r>
              <w:rPr>
                <w:rFonts w:hint="cs"/>
              </w:rPr>
              <w:t>ı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platformu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yayg</w:t>
            </w:r>
            <w:r>
              <w:rPr>
                <w:rFonts w:hint="cs"/>
              </w:rPr>
              <w:t>ı</w:t>
            </w:r>
            <w:r>
              <w:t>nd</w:t>
            </w:r>
            <w:r>
              <w:rPr>
                <w:rFonts w:hint="cs"/>
              </w:rPr>
              <w:t>ı</w:t>
            </w:r>
            <w:r>
              <w:t>r</w:t>
            </w:r>
            <w:proofErr w:type="spellEnd"/>
            <w:r>
              <w:t xml:space="preserve">. </w:t>
            </w: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inde</w:t>
            </w:r>
            <w:proofErr w:type="spellEnd"/>
            <w:r>
              <w:t xml:space="preserve"> </w:t>
            </w:r>
            <w:proofErr w:type="spellStart"/>
            <w:r>
              <w:t>yer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r>
              <w:rPr>
                <w:rFonts w:hint="cs"/>
              </w:rPr>
              <w:t>ı</w:t>
            </w:r>
            <w:r>
              <w:t>rsa</w:t>
            </w:r>
            <w:proofErr w:type="spellEnd"/>
            <w:r>
              <w:t xml:space="preserve"> </w:t>
            </w:r>
            <w:proofErr w:type="spellStart"/>
            <w:r>
              <w:t>sat</w:t>
            </w:r>
            <w:r>
              <w:rPr>
                <w:rFonts w:hint="cs"/>
              </w:rPr>
              <w:t>ı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alan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anlam</w:t>
            </w:r>
            <w:r>
              <w:rPr>
                <w:rFonts w:hint="cs"/>
              </w:rPr>
              <w:t>ı</w:t>
            </w:r>
            <w:r>
              <w:t>n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ta</w:t>
            </w:r>
            <w:r>
              <w:rPr>
                <w:rFonts w:hint="cs"/>
              </w:rPr>
              <w:t>şı</w:t>
            </w:r>
            <w:proofErr w:type="spellEnd"/>
          </w:p>
        </w:tc>
        <w:tc>
          <w:tcPr>
            <w:tcW w:w="5525" w:type="dxa"/>
            <w:tcMar>
              <w:top w:w="15" w:type="dxa"/>
              <w:left w:w="55" w:type="dxa"/>
              <w:bottom w:w="15" w:type="dxa"/>
              <w:right w:w="55" w:type="dxa"/>
            </w:tcMar>
          </w:tcPr>
          <w:p w14:paraId="4E900CA4" w14:textId="77777777" w:rsidR="00BA09CA" w:rsidRDefault="00BA09CA"/>
          <w:p w14:paraId="6CED9F28" w14:textId="77777777" w:rsidR="00BA09CA" w:rsidRDefault="0013427E">
            <w:pPr>
              <w:spacing w:after="40"/>
              <w:rPr>
                <w:color w:val="282828"/>
              </w:rPr>
            </w:pPr>
            <w:proofErr w:type="gramStart"/>
            <w:r>
              <w:rPr>
                <w:b/>
                <w:color w:val="1E375A"/>
              </w:rPr>
              <w:t>Monetization :</w:t>
            </w:r>
            <w:proofErr w:type="gramEnd"/>
            <w:r>
              <w:rPr>
                <w:b/>
                <w:color w:val="1E375A"/>
              </w:rPr>
              <w:t xml:space="preserve"> </w:t>
            </w:r>
            <w:proofErr w:type="spellStart"/>
            <w:r>
              <w:rPr>
                <w:color w:val="282828"/>
              </w:rPr>
              <w:t>Oyundan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gelir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elde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etme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modelidir</w:t>
            </w:r>
            <w:proofErr w:type="spellEnd"/>
            <w:r>
              <w:rPr>
                <w:color w:val="282828"/>
              </w:rPr>
              <w:t xml:space="preserve">. </w:t>
            </w:r>
            <w:proofErr w:type="spellStart"/>
            <w:r>
              <w:rPr>
                <w:color w:val="282828"/>
              </w:rPr>
              <w:t>Reklam</w:t>
            </w:r>
            <w:proofErr w:type="spellEnd"/>
            <w:r>
              <w:rPr>
                <w:color w:val="282828"/>
              </w:rPr>
              <w:t xml:space="preserve">, </w:t>
            </w:r>
            <w:proofErr w:type="spellStart"/>
            <w:r>
              <w:rPr>
                <w:color w:val="282828"/>
              </w:rPr>
              <w:t>satın</w:t>
            </w:r>
            <w:proofErr w:type="spellEnd"/>
            <w:r>
              <w:rPr>
                <w:color w:val="282828"/>
              </w:rPr>
              <w:t xml:space="preserve"> alma, </w:t>
            </w:r>
            <w:proofErr w:type="spellStart"/>
            <w:r>
              <w:rPr>
                <w:color w:val="282828"/>
              </w:rPr>
              <w:t>abonelik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veya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kurum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lisansı</w:t>
            </w:r>
            <w:proofErr w:type="spellEnd"/>
            <w:r>
              <w:rPr>
                <w:color w:val="282828"/>
              </w:rPr>
              <w:t xml:space="preserve"> </w:t>
            </w:r>
            <w:proofErr w:type="spellStart"/>
            <w:r>
              <w:rPr>
                <w:color w:val="282828"/>
              </w:rPr>
              <w:t>olabilir</w:t>
            </w:r>
            <w:proofErr w:type="spellEnd"/>
            <w:r>
              <w:rPr>
                <w:color w:val="282828"/>
              </w:rPr>
              <w:t>.</w:t>
            </w:r>
          </w:p>
          <w:p w14:paraId="5545A2AC" w14:textId="77777777" w:rsidR="00034CA2" w:rsidRDefault="00034CA2">
            <w:pPr>
              <w:spacing w:after="40"/>
              <w:rPr>
                <w:color w:val="282828"/>
              </w:rPr>
            </w:pPr>
          </w:p>
          <w:p w14:paraId="6B7E791F" w14:textId="692D03A3" w:rsidR="00034CA2" w:rsidRDefault="00034CA2" w:rsidP="00034CA2">
            <w:r w:rsidRPr="00835C85">
              <w:t>Glitch</w:t>
            </w:r>
            <w:r>
              <w:t>:</w:t>
            </w:r>
          </w:p>
          <w:p w14:paraId="7EF166E4" w14:textId="77777777" w:rsidR="00034CA2" w:rsidRDefault="00034CA2" w:rsidP="00034CA2"/>
          <w:p w14:paraId="6DF995E4" w14:textId="071CFFD3" w:rsidR="00034CA2" w:rsidRDefault="00034CA2" w:rsidP="00034CA2">
            <w:r>
              <w:t>Game jam</w:t>
            </w:r>
            <w:r>
              <w:t>:</w:t>
            </w:r>
          </w:p>
          <w:p w14:paraId="7E8EE6AA" w14:textId="66F1521F" w:rsidR="00034CA2" w:rsidRDefault="00034CA2" w:rsidP="00034CA2">
            <w:r w:rsidRPr="00034CA2">
              <w:t>AI Slop.</w:t>
            </w:r>
            <w:r>
              <w:t xml:space="preserve">: </w:t>
            </w:r>
            <w:proofErr w:type="spellStart"/>
            <w:r w:rsidRPr="00034CA2">
              <w:t>Yapay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zek</w:t>
            </w:r>
            <w:r w:rsidRPr="00034CA2">
              <w:rPr>
                <w:rFonts w:hint="cs"/>
              </w:rPr>
              <w:t>â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ile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ç</w:t>
            </w:r>
            <w:r w:rsidRPr="00034CA2">
              <w:t>ok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h</w:t>
            </w:r>
            <w:r w:rsidRPr="00034CA2">
              <w:rPr>
                <w:rFonts w:hint="cs"/>
              </w:rPr>
              <w:t>ı</w:t>
            </w:r>
            <w:r w:rsidRPr="00034CA2">
              <w:t>zl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ama </w:t>
            </w:r>
            <w:proofErr w:type="spellStart"/>
            <w:r w:rsidRPr="00034CA2">
              <w:rPr>
                <w:rFonts w:hint="cs"/>
              </w:rPr>
              <w:t>ö</w:t>
            </w:r>
            <w:r w:rsidRPr="00034CA2">
              <w:t>zensiz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ü</w:t>
            </w:r>
            <w:r w:rsidRPr="00034CA2">
              <w:t>retilmi</w:t>
            </w:r>
            <w:r w:rsidRPr="00034CA2">
              <w:rPr>
                <w:rFonts w:hint="cs"/>
              </w:rPr>
              <w:t>ş</w:t>
            </w:r>
            <w:proofErr w:type="spellEnd"/>
            <w:r w:rsidRPr="00034CA2">
              <w:t xml:space="preserve">, </w:t>
            </w:r>
            <w:proofErr w:type="spellStart"/>
            <w:r w:rsidRPr="00034CA2">
              <w:rPr>
                <w:rFonts w:hint="cs"/>
              </w:rPr>
              <w:t>ö</w:t>
            </w:r>
            <w:r w:rsidRPr="00034CA2">
              <w:t>zg</w:t>
            </w:r>
            <w:r w:rsidRPr="00034CA2">
              <w:rPr>
                <w:rFonts w:hint="cs"/>
              </w:rPr>
              <w:t>ü</w:t>
            </w:r>
            <w:r w:rsidRPr="00034CA2">
              <w:t>nl</w:t>
            </w:r>
            <w:r w:rsidRPr="00034CA2">
              <w:rPr>
                <w:rFonts w:hint="cs"/>
              </w:rPr>
              <w:t>ü</w:t>
            </w:r>
            <w:r w:rsidRPr="00034CA2">
              <w:t>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kalite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</w:t>
            </w:r>
            <w:r w:rsidRPr="00034CA2">
              <w:rPr>
                <w:rFonts w:hint="cs"/>
              </w:rPr>
              <w:t>çı</w:t>
            </w:r>
            <w:r w:rsidRPr="00034CA2">
              <w:t>s</w:t>
            </w:r>
            <w:r w:rsidRPr="00034CA2">
              <w:rPr>
                <w:rFonts w:hint="cs"/>
              </w:rPr>
              <w:t>ı</w:t>
            </w:r>
            <w:r w:rsidRPr="00034CA2">
              <w:t>ndan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zay</w:t>
            </w:r>
            <w:r w:rsidRPr="00034CA2">
              <w:rPr>
                <w:rFonts w:hint="cs"/>
              </w:rPr>
              <w:t>ı</w:t>
            </w:r>
            <w:r w:rsidRPr="00034CA2">
              <w:t>f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i</w:t>
            </w:r>
            <w:r w:rsidRPr="00034CA2">
              <w:rPr>
                <w:rFonts w:hint="cs"/>
              </w:rPr>
              <w:t>ç</w:t>
            </w:r>
            <w:r w:rsidRPr="00034CA2">
              <w:t>eriklerdir</w:t>
            </w:r>
            <w:proofErr w:type="spellEnd"/>
            <w:r w:rsidRPr="00034CA2">
              <w:t xml:space="preserve">. </w:t>
            </w:r>
            <w:proofErr w:type="spellStart"/>
            <w:r w:rsidRPr="00034CA2">
              <w:t>Oyun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geli</w:t>
            </w:r>
            <w:r w:rsidRPr="00034CA2">
              <w:rPr>
                <w:rFonts w:hint="cs"/>
              </w:rPr>
              <w:t>ş</w:t>
            </w:r>
            <w:r w:rsidRPr="00034CA2">
              <w:t>tirmede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birbirine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benzeyen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karakterler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g</w:t>
            </w:r>
            <w:r w:rsidRPr="00034CA2">
              <w:rPr>
                <w:rFonts w:hint="cs"/>
              </w:rPr>
              <w:t>ö</w:t>
            </w:r>
            <w:r w:rsidRPr="00034CA2">
              <w:t>rseller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kodlar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veya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hik</w:t>
            </w:r>
            <w:r w:rsidRPr="00034CA2">
              <w:rPr>
                <w:rFonts w:hint="cs"/>
              </w:rPr>
              <w:t>â</w:t>
            </w:r>
            <w:r w:rsidRPr="00034CA2">
              <w:t>yeler</w:t>
            </w:r>
            <w:proofErr w:type="spellEnd"/>
            <w:r w:rsidRPr="00034CA2">
              <w:t xml:space="preserve"> "AI slop" </w:t>
            </w:r>
            <w:proofErr w:type="spellStart"/>
            <w:r w:rsidRPr="00034CA2">
              <w:t>olarak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adland</w:t>
            </w:r>
            <w:r w:rsidRPr="00034CA2">
              <w:rPr>
                <w:rFonts w:hint="cs"/>
              </w:rPr>
              <w:t>ı</w:t>
            </w:r>
            <w:r w:rsidRPr="00034CA2">
              <w:t>r</w:t>
            </w:r>
            <w:r w:rsidRPr="00034CA2">
              <w:rPr>
                <w:rFonts w:hint="cs"/>
              </w:rPr>
              <w:t>ı</w:t>
            </w:r>
            <w:r w:rsidRPr="00034CA2">
              <w:t>labilir</w:t>
            </w:r>
            <w:proofErr w:type="spellEnd"/>
          </w:p>
          <w:p w14:paraId="334EC151" w14:textId="794E2738" w:rsidR="00034CA2" w:rsidRDefault="00034CA2" w:rsidP="00034CA2">
            <w:r w:rsidRPr="00034CA2">
              <w:t>Bug</w:t>
            </w:r>
          </w:p>
          <w:p w14:paraId="46438CD9" w14:textId="186BDAEB" w:rsidR="00034CA2" w:rsidRDefault="00034CA2" w:rsidP="00034CA2">
            <w:r w:rsidRPr="00034CA2">
              <w:t>Non-Playable-Character (NPC):</w:t>
            </w:r>
          </w:p>
          <w:p w14:paraId="7CBA1859" w14:textId="52E864E6" w:rsidR="00034CA2" w:rsidRDefault="00034CA2" w:rsidP="00034CA2">
            <w:r w:rsidRPr="00034CA2">
              <w:t>Mini-Boss:</w:t>
            </w:r>
          </w:p>
          <w:p w14:paraId="3873AC23" w14:textId="024B831B" w:rsidR="00034CA2" w:rsidRDefault="00034CA2" w:rsidP="00034CA2">
            <w:r w:rsidRPr="00034CA2">
              <w:t xml:space="preserve">Easter </w:t>
            </w:r>
            <w:proofErr w:type="gramStart"/>
            <w:r w:rsidRPr="00034CA2">
              <w:t>Egg :</w:t>
            </w:r>
            <w:proofErr w:type="gramEnd"/>
            <w:r w:rsidRPr="00034CA2">
              <w:t xml:space="preserve"> </w:t>
            </w:r>
            <w:proofErr w:type="spellStart"/>
            <w:r w:rsidRPr="00034CA2">
              <w:t>Oyun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i</w:t>
            </w:r>
            <w:r w:rsidRPr="00034CA2">
              <w:rPr>
                <w:rFonts w:hint="cs"/>
              </w:rPr>
              <w:t>ç</w:t>
            </w:r>
            <w:r w:rsidRPr="00034CA2">
              <w:t>inde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gizlenmi</w:t>
            </w:r>
            <w:r w:rsidRPr="00034CA2">
              <w:rPr>
                <w:rFonts w:hint="cs"/>
              </w:rPr>
              <w:t>ş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s</w:t>
            </w:r>
            <w:r w:rsidRPr="00034CA2">
              <w:rPr>
                <w:rFonts w:hint="cs"/>
              </w:rPr>
              <w:t>ü</w:t>
            </w:r>
            <w:r w:rsidRPr="00034CA2">
              <w:t>rpriz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detayd</w:t>
            </w:r>
            <w:r w:rsidRPr="00034CA2">
              <w:rPr>
                <w:rFonts w:hint="cs"/>
              </w:rPr>
              <w:t>ı</w:t>
            </w:r>
            <w:r w:rsidRPr="00034CA2">
              <w:t>r</w:t>
            </w:r>
            <w:proofErr w:type="spellEnd"/>
            <w:r w:rsidRPr="00034CA2">
              <w:t xml:space="preserve">. </w:t>
            </w:r>
            <w:proofErr w:type="spellStart"/>
            <w:r w:rsidRPr="00034CA2">
              <w:t>Ba</w:t>
            </w:r>
            <w:r w:rsidRPr="00034CA2">
              <w:rPr>
                <w:rFonts w:hint="cs"/>
              </w:rPr>
              <w:t>ş</w:t>
            </w:r>
            <w:r w:rsidRPr="00034CA2">
              <w:t>ka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oyunlara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filmlere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dizilere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veya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pop</w:t>
            </w:r>
            <w:r w:rsidRPr="00034CA2">
              <w:rPr>
                <w:rFonts w:hint="cs"/>
              </w:rPr>
              <w:t>ü</w:t>
            </w:r>
            <w:r w:rsidRPr="00034CA2">
              <w:t>ler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</w:t>
            </w:r>
            <w:r w:rsidRPr="00034CA2">
              <w:rPr>
                <w:rFonts w:hint="cs"/>
              </w:rPr>
              <w:t>ü</w:t>
            </w:r>
            <w:r w:rsidRPr="00034CA2">
              <w:t>lt</w:t>
            </w:r>
            <w:r w:rsidRPr="00034CA2">
              <w:rPr>
                <w:rFonts w:hint="cs"/>
              </w:rPr>
              <w:t>ü</w:t>
            </w:r>
            <w:r w:rsidRPr="00034CA2">
              <w:t>re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yap</w:t>
            </w:r>
            <w:r w:rsidRPr="00034CA2">
              <w:rPr>
                <w:rFonts w:hint="cs"/>
              </w:rPr>
              <w:t>ı</w:t>
            </w:r>
            <w:r w:rsidRPr="00034CA2">
              <w:t>lan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</w:t>
            </w:r>
            <w:r w:rsidRPr="00034CA2">
              <w:rPr>
                <w:rFonts w:hint="cs"/>
              </w:rPr>
              <w:t>ö</w:t>
            </w:r>
            <w:r w:rsidRPr="00034CA2">
              <w:t>ndermeler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gizli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odalar</w:t>
            </w:r>
            <w:proofErr w:type="spellEnd"/>
            <w:r w:rsidRPr="00034CA2">
              <w:t xml:space="preserve">, </w:t>
            </w:r>
            <w:proofErr w:type="spellStart"/>
            <w:r w:rsidRPr="00034CA2">
              <w:rPr>
                <w:rFonts w:hint="cs"/>
              </w:rPr>
              <w:t>ö</w:t>
            </w:r>
            <w:r w:rsidRPr="00034CA2">
              <w:t>zel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diyaloglar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</w:t>
            </w:r>
            <w:proofErr w:type="spellEnd"/>
            <w:r w:rsidRPr="00034CA2">
              <w:t xml:space="preserve"> da </w:t>
            </w:r>
            <w:proofErr w:type="spellStart"/>
            <w:r w:rsidRPr="00034CA2">
              <w:t>beklenmedik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olaylar</w:t>
            </w:r>
            <w:proofErr w:type="spellEnd"/>
            <w:r w:rsidRPr="00034CA2">
              <w:t xml:space="preserve"> Easter Egg </w:t>
            </w:r>
            <w:proofErr w:type="spellStart"/>
            <w:r w:rsidRPr="00034CA2">
              <w:t>olarak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adland</w:t>
            </w:r>
            <w:r w:rsidRPr="00034CA2">
              <w:rPr>
                <w:rFonts w:hint="cs"/>
              </w:rPr>
              <w:t>ı</w:t>
            </w:r>
            <w:r w:rsidRPr="00034CA2">
              <w:t>r</w:t>
            </w:r>
            <w:r w:rsidRPr="00034CA2">
              <w:rPr>
                <w:rFonts w:hint="cs"/>
              </w:rPr>
              <w:t>ı</w:t>
            </w:r>
            <w:r w:rsidRPr="00034CA2">
              <w:t>l</w:t>
            </w:r>
            <w:r w:rsidRPr="00034CA2">
              <w:rPr>
                <w:rFonts w:hint="cs"/>
              </w:rPr>
              <w:t>ı</w:t>
            </w:r>
            <w:r w:rsidRPr="00034CA2">
              <w:t>r</w:t>
            </w:r>
            <w:proofErr w:type="spellEnd"/>
            <w:r w:rsidRPr="00034CA2">
              <w:t>.</w:t>
            </w:r>
          </w:p>
          <w:p w14:paraId="39BC3362" w14:textId="77777777" w:rsidR="00034CA2" w:rsidRDefault="00034CA2">
            <w:pPr>
              <w:spacing w:after="40"/>
            </w:pPr>
          </w:p>
          <w:p w14:paraId="7981D9E7" w14:textId="5ED3FA01" w:rsidR="00034CA2" w:rsidRDefault="00034CA2">
            <w:pPr>
              <w:spacing w:after="40"/>
            </w:pPr>
            <w:proofErr w:type="spellStart"/>
            <w:r w:rsidRPr="00034CA2">
              <w:t>Oyun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tasar</w:t>
            </w:r>
            <w:r w:rsidRPr="00034CA2">
              <w:rPr>
                <w:rFonts w:hint="cs"/>
              </w:rPr>
              <w:t>ı</w:t>
            </w:r>
            <w:r w:rsidRPr="00034CA2">
              <w:t>mc</w:t>
            </w:r>
            <w:r w:rsidRPr="00034CA2">
              <w:rPr>
                <w:rFonts w:hint="cs"/>
              </w:rPr>
              <w:t>ı</w:t>
            </w:r>
            <w:r w:rsidRPr="00034CA2">
              <w:t>s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(game designer): Bir </w:t>
            </w:r>
            <w:proofErr w:type="spellStart"/>
            <w:r w:rsidRPr="00034CA2">
              <w:t>fikri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veya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konsepti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oyuncuya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sunulan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kurallar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mekanikleri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deneyimi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olu</w:t>
            </w:r>
            <w:r w:rsidRPr="00034CA2">
              <w:rPr>
                <w:rFonts w:hint="cs"/>
              </w:rPr>
              <w:t>ş</w:t>
            </w:r>
            <w:r w:rsidRPr="00034CA2">
              <w:t>turan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oyunun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oynanabilir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dengeli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</w:t>
            </w:r>
            <w:r w:rsidRPr="00034CA2">
              <w:rPr>
                <w:rFonts w:hint="cs"/>
              </w:rPr>
              <w:t>ğ</w:t>
            </w:r>
            <w:r w:rsidRPr="00034CA2">
              <w:t>lenceli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olmas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sa</w:t>
            </w:r>
            <w:r w:rsidRPr="00034CA2">
              <w:rPr>
                <w:rFonts w:hint="cs"/>
              </w:rPr>
              <w:t>ğ</w:t>
            </w:r>
            <w:r w:rsidRPr="00034CA2">
              <w:t>layan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ki</w:t>
            </w:r>
            <w:r w:rsidRPr="00034CA2">
              <w:rPr>
                <w:rFonts w:hint="cs"/>
              </w:rPr>
              <w:t>ş</w:t>
            </w:r>
            <w:r w:rsidRPr="00034CA2">
              <w:t>idir</w:t>
            </w:r>
            <w:proofErr w:type="spellEnd"/>
            <w:r w:rsidRPr="00034CA2">
              <w:t xml:space="preserve">. </w:t>
            </w:r>
            <w:proofErr w:type="spellStart"/>
            <w:r w:rsidRPr="00034CA2">
              <w:t>Oyunun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temel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yap</w:t>
            </w:r>
            <w:r w:rsidRPr="00034CA2">
              <w:rPr>
                <w:rFonts w:hint="cs"/>
              </w:rPr>
              <w:t>ı</w:t>
            </w:r>
            <w:r w:rsidRPr="00034CA2">
              <w:t>s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tasarlay</w:t>
            </w:r>
            <w:r w:rsidRPr="00034CA2">
              <w:rPr>
                <w:rFonts w:hint="cs"/>
              </w:rPr>
              <w:t>ı</w:t>
            </w:r>
            <w:r w:rsidRPr="00034CA2">
              <w:t>p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geli</w:t>
            </w:r>
            <w:r w:rsidRPr="00034CA2">
              <w:rPr>
                <w:rFonts w:hint="cs"/>
              </w:rPr>
              <w:t>ş</w:t>
            </w:r>
            <w:r w:rsidRPr="00034CA2">
              <w:t>tiricilere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</w:t>
            </w:r>
            <w:r w:rsidRPr="00034CA2">
              <w:rPr>
                <w:rFonts w:hint="cs"/>
              </w:rPr>
              <w:t>ö</w:t>
            </w:r>
            <w:r w:rsidRPr="00034CA2">
              <w:t>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verir</w:t>
            </w:r>
            <w:proofErr w:type="spellEnd"/>
          </w:p>
          <w:p w14:paraId="052AE6D0" w14:textId="77777777" w:rsidR="00034CA2" w:rsidRDefault="00034CA2">
            <w:pPr>
              <w:spacing w:after="40"/>
            </w:pPr>
          </w:p>
          <w:p w14:paraId="5013BBA2" w14:textId="77777777" w:rsidR="00034CA2" w:rsidRDefault="00034CA2">
            <w:pPr>
              <w:spacing w:after="40"/>
            </w:pPr>
            <w:r w:rsidRPr="00034CA2">
              <w:t>Indie Game (</w:t>
            </w:r>
            <w:proofErr w:type="spellStart"/>
            <w:r w:rsidRPr="00034CA2">
              <w:t>Ba</w:t>
            </w:r>
            <w:r w:rsidRPr="00034CA2">
              <w:rPr>
                <w:rFonts w:hint="cs"/>
              </w:rPr>
              <w:t>ğı</w:t>
            </w:r>
            <w:r w:rsidRPr="00034CA2">
              <w:t>ms</w:t>
            </w:r>
            <w:r w:rsidRPr="00034CA2">
              <w:rPr>
                <w:rFonts w:hint="cs"/>
              </w:rPr>
              <w:t>ı</w:t>
            </w:r>
            <w:r w:rsidRPr="00034CA2">
              <w:t>z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Oyun</w:t>
            </w:r>
            <w:proofErr w:type="spellEnd"/>
            <w:proofErr w:type="gramStart"/>
            <w:r w:rsidRPr="00034CA2">
              <w:t>) :</w:t>
            </w:r>
            <w:proofErr w:type="gramEnd"/>
            <w:r w:rsidRPr="00034CA2">
              <w:t xml:space="preserve"> </w:t>
            </w:r>
            <w:proofErr w:type="spellStart"/>
            <w:r w:rsidRPr="00034CA2">
              <w:t>B</w:t>
            </w:r>
            <w:r w:rsidRPr="00034CA2">
              <w:rPr>
                <w:rFonts w:hint="cs"/>
              </w:rPr>
              <w:t>ü</w:t>
            </w:r>
            <w:r w:rsidRPr="00034CA2">
              <w:t>y</w:t>
            </w:r>
            <w:r w:rsidRPr="00034CA2">
              <w:rPr>
                <w:rFonts w:hint="cs"/>
              </w:rPr>
              <w:t>ü</w:t>
            </w:r>
            <w:r w:rsidRPr="00034CA2">
              <w:t>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bir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yay</w:t>
            </w:r>
            <w:r w:rsidRPr="00034CA2">
              <w:rPr>
                <w:rFonts w:hint="cs"/>
              </w:rPr>
              <w:t>ı</w:t>
            </w:r>
            <w:r w:rsidRPr="00034CA2">
              <w:t>nc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veya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st</w:t>
            </w:r>
            <w:r w:rsidRPr="00034CA2">
              <w:rPr>
                <w:rFonts w:hint="cs"/>
              </w:rPr>
              <w:t>ü</w:t>
            </w:r>
            <w:r w:rsidRPr="00034CA2">
              <w:t>dyosu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olmadan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k</w:t>
            </w:r>
            <w:r w:rsidRPr="00034CA2">
              <w:rPr>
                <w:rFonts w:hint="cs"/>
              </w:rPr>
              <w:t>üçü</w:t>
            </w:r>
            <w:r w:rsidRPr="00034CA2">
              <w:t>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ekipler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</w:t>
            </w:r>
            <w:proofErr w:type="spellEnd"/>
            <w:r w:rsidRPr="00034CA2">
              <w:t xml:space="preserve"> da </w:t>
            </w:r>
            <w:proofErr w:type="spellStart"/>
            <w:r w:rsidRPr="00034CA2">
              <w:t>bireysel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geli</w:t>
            </w:r>
            <w:r w:rsidRPr="00034CA2">
              <w:rPr>
                <w:rFonts w:hint="cs"/>
              </w:rPr>
              <w:t>ş</w:t>
            </w:r>
            <w:r w:rsidRPr="00034CA2">
              <w:t>tiriciler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taraf</w:t>
            </w:r>
            <w:r w:rsidRPr="00034CA2">
              <w:rPr>
                <w:rFonts w:hint="cs"/>
              </w:rPr>
              <w:t>ı</w:t>
            </w:r>
            <w:r w:rsidRPr="00034CA2">
              <w:t>ndan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ü</w:t>
            </w:r>
            <w:r w:rsidRPr="00034CA2">
              <w:t>retilen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oyundur</w:t>
            </w:r>
            <w:proofErr w:type="spellEnd"/>
            <w:r w:rsidRPr="00034CA2">
              <w:t xml:space="preserve">. Indie </w:t>
            </w:r>
            <w:proofErr w:type="spellStart"/>
            <w:r w:rsidRPr="00034CA2">
              <w:t>oyunlar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genellikle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ö</w:t>
            </w:r>
            <w:r w:rsidRPr="00034CA2">
              <w:t>zg</w:t>
            </w:r>
            <w:r w:rsidRPr="00034CA2">
              <w:rPr>
                <w:rFonts w:hint="cs"/>
              </w:rPr>
              <w:t>ü</w:t>
            </w:r>
            <w:r w:rsidRPr="00034CA2">
              <w:t>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fikirleri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yarat</w:t>
            </w:r>
            <w:r w:rsidRPr="00034CA2">
              <w:rPr>
                <w:rFonts w:hint="cs"/>
              </w:rPr>
              <w:t>ı</w:t>
            </w:r>
            <w:r w:rsidRPr="00034CA2">
              <w:t>c</w:t>
            </w:r>
            <w:r w:rsidRPr="00034CA2">
              <w:rPr>
                <w:rFonts w:hint="cs"/>
              </w:rPr>
              <w:t>ı</w:t>
            </w:r>
            <w:r w:rsidRPr="00034CA2">
              <w:t>l</w:t>
            </w:r>
            <w:r w:rsidRPr="00034CA2">
              <w:rPr>
                <w:rFonts w:hint="cs"/>
              </w:rPr>
              <w:t>ığı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deneysel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tasar</w:t>
            </w:r>
            <w:r w:rsidRPr="00034CA2">
              <w:rPr>
                <w:rFonts w:hint="cs"/>
              </w:rPr>
              <w:t>ı</w:t>
            </w:r>
            <w:r w:rsidRPr="00034CA2">
              <w:t>mlar</w:t>
            </w:r>
            <w:r w:rsidRPr="00034CA2">
              <w:rPr>
                <w:rFonts w:hint="cs"/>
              </w:rPr>
              <w:t>ı</w:t>
            </w:r>
            <w:r w:rsidRPr="00034CA2">
              <w:t>yla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ö</w:t>
            </w:r>
            <w:r w:rsidRPr="00034CA2">
              <w:t>ne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çı</w:t>
            </w:r>
            <w:r w:rsidRPr="00034CA2">
              <w:t>kar</w:t>
            </w:r>
            <w:proofErr w:type="spellEnd"/>
            <w:r w:rsidRPr="00034CA2">
              <w:t>.</w:t>
            </w:r>
          </w:p>
          <w:p w14:paraId="7224319F" w14:textId="77777777" w:rsidR="00034CA2" w:rsidRDefault="00034CA2">
            <w:pPr>
              <w:spacing w:after="40"/>
            </w:pPr>
          </w:p>
          <w:p w14:paraId="0F83A266" w14:textId="77777777" w:rsidR="00034CA2" w:rsidRDefault="00034CA2">
            <w:pPr>
              <w:spacing w:after="40"/>
            </w:pPr>
            <w:r w:rsidRPr="00034CA2">
              <w:t>Game Engine (</w:t>
            </w:r>
            <w:proofErr w:type="spellStart"/>
            <w:r w:rsidRPr="00034CA2">
              <w:t>Oyun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Motoru</w:t>
            </w:r>
            <w:proofErr w:type="spellEnd"/>
            <w:proofErr w:type="gramStart"/>
            <w:r w:rsidRPr="00034CA2">
              <w:t>) :</w:t>
            </w:r>
            <w:proofErr w:type="gramEnd"/>
            <w:r w:rsidRPr="00034CA2">
              <w:t xml:space="preserve"> </w:t>
            </w:r>
            <w:proofErr w:type="spellStart"/>
            <w:r w:rsidRPr="00034CA2">
              <w:t>Oyun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geli</w:t>
            </w:r>
            <w:r w:rsidRPr="00034CA2">
              <w:rPr>
                <w:rFonts w:hint="cs"/>
              </w:rPr>
              <w:t>ş</w:t>
            </w:r>
            <w:r w:rsidRPr="00034CA2">
              <w:t>tirmek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i</w:t>
            </w:r>
            <w:r w:rsidRPr="00034CA2">
              <w:rPr>
                <w:rFonts w:hint="cs"/>
              </w:rPr>
              <w:t>ç</w:t>
            </w:r>
            <w:r w:rsidRPr="00034CA2">
              <w:t>in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kullan</w:t>
            </w:r>
            <w:r w:rsidRPr="00034CA2">
              <w:rPr>
                <w:rFonts w:hint="cs"/>
              </w:rPr>
              <w:t>ı</w:t>
            </w:r>
            <w:r w:rsidRPr="00034CA2">
              <w:t>lan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temel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yaz</w:t>
            </w:r>
            <w:r w:rsidRPr="00034CA2">
              <w:rPr>
                <w:rFonts w:hint="cs"/>
              </w:rPr>
              <w:t>ı</w:t>
            </w:r>
            <w:r w:rsidRPr="00034CA2">
              <w:t>l</w:t>
            </w:r>
            <w:r w:rsidRPr="00034CA2">
              <w:rPr>
                <w:rFonts w:hint="cs"/>
              </w:rPr>
              <w:t>ı</w:t>
            </w:r>
            <w:r w:rsidRPr="00034CA2">
              <w:t>m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platformudur</w:t>
            </w:r>
            <w:proofErr w:type="spellEnd"/>
            <w:r w:rsidRPr="00034CA2">
              <w:t xml:space="preserve">. </w:t>
            </w:r>
            <w:proofErr w:type="spellStart"/>
            <w:r w:rsidRPr="00034CA2">
              <w:t>Grafik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fizik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ses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animasyon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programlama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ara</w:t>
            </w:r>
            <w:r w:rsidRPr="00034CA2">
              <w:rPr>
                <w:rFonts w:hint="cs"/>
              </w:rPr>
              <w:t>ç</w:t>
            </w:r>
            <w:r w:rsidRPr="00034CA2">
              <w:t>lar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bir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araya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getirerek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oyunun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olu</w:t>
            </w:r>
            <w:r w:rsidRPr="00034CA2">
              <w:rPr>
                <w:rFonts w:hint="cs"/>
              </w:rPr>
              <w:t>ş</w:t>
            </w:r>
            <w:r w:rsidRPr="00034CA2">
              <w:t>turulmas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ç</w:t>
            </w:r>
            <w:r w:rsidRPr="00034CA2">
              <w:t>al</w:t>
            </w:r>
            <w:r w:rsidRPr="00034CA2">
              <w:rPr>
                <w:rFonts w:hint="cs"/>
              </w:rPr>
              <w:t>ış</w:t>
            </w:r>
            <w:r w:rsidRPr="00034CA2">
              <w:t>t</w:t>
            </w:r>
            <w:r w:rsidRPr="00034CA2">
              <w:rPr>
                <w:rFonts w:hint="cs"/>
              </w:rPr>
              <w:t>ı</w:t>
            </w:r>
            <w:r w:rsidRPr="00034CA2">
              <w:t>r</w:t>
            </w:r>
            <w:r w:rsidRPr="00034CA2">
              <w:rPr>
                <w:rFonts w:hint="cs"/>
              </w:rPr>
              <w:t>ı</w:t>
            </w:r>
            <w:r w:rsidRPr="00034CA2">
              <w:t>lmas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sa</w:t>
            </w:r>
            <w:r w:rsidRPr="00034CA2">
              <w:rPr>
                <w:rFonts w:hint="cs"/>
              </w:rPr>
              <w:t>ğ</w:t>
            </w:r>
            <w:r w:rsidRPr="00034CA2">
              <w:t>lar</w:t>
            </w:r>
            <w:proofErr w:type="spellEnd"/>
            <w:r w:rsidRPr="00034CA2">
              <w:t>.</w:t>
            </w:r>
          </w:p>
          <w:p w14:paraId="56ECEDF9" w14:textId="77777777" w:rsidR="00034CA2" w:rsidRDefault="00034CA2">
            <w:pPr>
              <w:spacing w:after="40"/>
            </w:pPr>
          </w:p>
          <w:p w14:paraId="57327BD6" w14:textId="77777777" w:rsidR="00034CA2" w:rsidRDefault="00034CA2">
            <w:pPr>
              <w:spacing w:after="40"/>
            </w:pPr>
            <w:proofErr w:type="spellStart"/>
            <w:proofErr w:type="gramStart"/>
            <w:r w:rsidRPr="00034CA2">
              <w:t>Exploit:oyunun</w:t>
            </w:r>
            <w:proofErr w:type="spellEnd"/>
            <w:proofErr w:type="gramEnd"/>
            <w:r w:rsidRPr="00034CA2">
              <w:t xml:space="preserve"> </w:t>
            </w:r>
            <w:proofErr w:type="spellStart"/>
            <w:r w:rsidRPr="00034CA2">
              <w:t>kendi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kodundaki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mekaniklerindeki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veya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tasar</w:t>
            </w:r>
            <w:r w:rsidRPr="00034CA2">
              <w:rPr>
                <w:rFonts w:hint="cs"/>
              </w:rPr>
              <w:t>ı</w:t>
            </w:r>
            <w:r w:rsidRPr="00034CA2">
              <w:t>m</w:t>
            </w:r>
            <w:r w:rsidRPr="00034CA2">
              <w:rPr>
                <w:rFonts w:hint="cs"/>
              </w:rPr>
              <w:t>ı</w:t>
            </w:r>
            <w:r w:rsidRPr="00034CA2">
              <w:t>ndaki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hatalar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</w:t>
            </w:r>
            <w:r w:rsidRPr="00034CA2">
              <w:rPr>
                <w:rFonts w:hint="cs"/>
              </w:rPr>
              <w:t>çı</w:t>
            </w:r>
            <w:r w:rsidRPr="00034CA2">
              <w:t>klar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kullanarak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normalde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elde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edilemeyecek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avantajlar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elde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etmek</w:t>
            </w:r>
            <w:proofErr w:type="spellEnd"/>
          </w:p>
          <w:p w14:paraId="295A2EAD" w14:textId="77777777" w:rsidR="00034CA2" w:rsidRDefault="00034CA2">
            <w:pPr>
              <w:spacing w:after="40"/>
            </w:pPr>
          </w:p>
          <w:p w14:paraId="206B2128" w14:textId="77777777" w:rsidR="00034CA2" w:rsidRDefault="00034CA2">
            <w:pPr>
              <w:spacing w:after="40"/>
            </w:pPr>
            <w:proofErr w:type="spellStart"/>
            <w:r w:rsidRPr="00034CA2">
              <w:t>Anlat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Tasar</w:t>
            </w:r>
            <w:r w:rsidRPr="00034CA2">
              <w:rPr>
                <w:rFonts w:hint="cs"/>
              </w:rPr>
              <w:t>ı</w:t>
            </w:r>
            <w:r w:rsidRPr="00034CA2">
              <w:t>mc</w:t>
            </w:r>
            <w:r w:rsidRPr="00034CA2">
              <w:rPr>
                <w:rFonts w:hint="cs"/>
              </w:rPr>
              <w:t>ı</w:t>
            </w:r>
            <w:r w:rsidRPr="00034CA2">
              <w:t>s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(Narrative Designer): </w:t>
            </w:r>
            <w:proofErr w:type="spellStart"/>
            <w:r w:rsidRPr="00034CA2">
              <w:t>Diyaloglar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karakter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arka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planlar</w:t>
            </w:r>
            <w:r w:rsidRPr="00034CA2">
              <w:rPr>
                <w:rFonts w:hint="cs"/>
              </w:rPr>
              <w:t>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hikaye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ak</w:t>
            </w:r>
            <w:r w:rsidRPr="00034CA2">
              <w:rPr>
                <w:rFonts w:hint="cs"/>
              </w:rPr>
              <w:t>ışı</w:t>
            </w:r>
            <w:r w:rsidRPr="00034CA2">
              <w:t>n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yazar</w:t>
            </w:r>
            <w:proofErr w:type="spellEnd"/>
            <w:r w:rsidRPr="00034CA2">
              <w:t>/</w:t>
            </w:r>
            <w:proofErr w:type="spellStart"/>
            <w:r w:rsidRPr="00034CA2">
              <w:t>y</w:t>
            </w:r>
            <w:r w:rsidRPr="00034CA2">
              <w:rPr>
                <w:rFonts w:hint="cs"/>
              </w:rPr>
              <w:t>ö</w:t>
            </w:r>
            <w:r w:rsidRPr="00034CA2">
              <w:t>netir</w:t>
            </w:r>
            <w:proofErr w:type="spellEnd"/>
            <w:r w:rsidRPr="00034CA2">
              <w:t>.</w:t>
            </w:r>
          </w:p>
          <w:p w14:paraId="6494F0AD" w14:textId="77777777" w:rsidR="00034CA2" w:rsidRDefault="00034CA2">
            <w:pPr>
              <w:spacing w:after="40"/>
            </w:pPr>
          </w:p>
          <w:p w14:paraId="1FA11A4C" w14:textId="77777777" w:rsidR="00034CA2" w:rsidRDefault="00034CA2">
            <w:pPr>
              <w:spacing w:after="40"/>
            </w:pPr>
            <w:r w:rsidRPr="00034CA2">
              <w:t xml:space="preserve">Pixel art artist, </w:t>
            </w:r>
            <w:proofErr w:type="spellStart"/>
            <w:r w:rsidRPr="00034CA2">
              <w:t>dijital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g</w:t>
            </w:r>
            <w:r w:rsidRPr="00034CA2">
              <w:rPr>
                <w:rFonts w:hint="cs"/>
              </w:rPr>
              <w:t>ö</w:t>
            </w:r>
            <w:r w:rsidRPr="00034CA2">
              <w:t>r</w:t>
            </w:r>
            <w:r w:rsidRPr="00034CA2">
              <w:rPr>
                <w:rFonts w:hint="cs"/>
              </w:rPr>
              <w:t>ü</w:t>
            </w:r>
            <w:r w:rsidRPr="00034CA2">
              <w:t>nt</w:t>
            </w:r>
            <w:r w:rsidRPr="00034CA2">
              <w:rPr>
                <w:rFonts w:hint="cs"/>
              </w:rPr>
              <w:t>ü</w:t>
            </w:r>
            <w:r w:rsidRPr="00034CA2">
              <w:t>leri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veya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karakterleri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en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</w:t>
            </w:r>
            <w:r w:rsidRPr="00034CA2">
              <w:rPr>
                <w:rFonts w:hint="cs"/>
              </w:rPr>
              <w:t>üçü</w:t>
            </w:r>
            <w:r w:rsidRPr="00034CA2">
              <w:t>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yap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</w:t>
            </w:r>
            <w:r w:rsidRPr="00034CA2">
              <w:rPr>
                <w:rFonts w:hint="cs"/>
              </w:rPr>
              <w:t>şı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pikselleri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tek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tek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milimetrik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olarak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</w:t>
            </w:r>
            <w:r w:rsidRPr="00034CA2">
              <w:rPr>
                <w:rFonts w:hint="cs"/>
              </w:rPr>
              <w:t>ü</w:t>
            </w:r>
            <w:r w:rsidRPr="00034CA2">
              <w:t>zenleyerek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olu</w:t>
            </w:r>
            <w:r w:rsidRPr="00034CA2">
              <w:rPr>
                <w:rFonts w:hint="cs"/>
              </w:rPr>
              <w:t>ş</w:t>
            </w:r>
            <w:r w:rsidRPr="00034CA2">
              <w:t>turan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dijital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sanat</w:t>
            </w:r>
            <w:r w:rsidRPr="00034CA2">
              <w:rPr>
                <w:rFonts w:hint="cs"/>
              </w:rPr>
              <w:t>çı</w:t>
            </w:r>
            <w:r w:rsidRPr="00034CA2">
              <w:t>d</w:t>
            </w:r>
            <w:r w:rsidRPr="00034CA2">
              <w:rPr>
                <w:rFonts w:hint="cs"/>
              </w:rPr>
              <w:t>ı</w:t>
            </w:r>
            <w:r w:rsidRPr="00034CA2">
              <w:t>r</w:t>
            </w:r>
            <w:proofErr w:type="spellEnd"/>
            <w:r w:rsidRPr="00034CA2">
              <w:t xml:space="preserve">. </w:t>
            </w:r>
            <w:proofErr w:type="spellStart"/>
            <w:r w:rsidRPr="00034CA2">
              <w:t>Genellikle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ba</w:t>
            </w:r>
            <w:r w:rsidRPr="00034CA2">
              <w:rPr>
                <w:rFonts w:hint="cs"/>
              </w:rPr>
              <w:t>ğı</w:t>
            </w:r>
            <w:r w:rsidRPr="00034CA2">
              <w:t>ms</w:t>
            </w:r>
            <w:r w:rsidRPr="00034CA2">
              <w:rPr>
                <w:rFonts w:hint="cs"/>
              </w:rPr>
              <w:t>ı</w:t>
            </w:r>
            <w:r w:rsidRPr="00034CA2">
              <w:t>z</w:t>
            </w:r>
            <w:proofErr w:type="spellEnd"/>
            <w:r w:rsidRPr="00034CA2">
              <w:t xml:space="preserve"> video </w:t>
            </w:r>
            <w:proofErr w:type="spellStart"/>
            <w:r w:rsidRPr="00034CA2">
              <w:t>oyunlar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, </w:t>
            </w:r>
            <w:proofErr w:type="spellStart"/>
            <w:r w:rsidRPr="00034CA2">
              <w:t>nostaljik</w:t>
            </w:r>
            <w:proofErr w:type="spellEnd"/>
            <w:r w:rsidRPr="00034CA2">
              <w:t xml:space="preserve"> 8-bit/16-bit </w:t>
            </w:r>
            <w:proofErr w:type="spellStart"/>
            <w:r w:rsidRPr="00034CA2">
              <w:t>tasar</w:t>
            </w:r>
            <w:r w:rsidRPr="00034CA2">
              <w:rPr>
                <w:rFonts w:hint="cs"/>
              </w:rPr>
              <w:t>ı</w:t>
            </w:r>
            <w:r w:rsidRPr="00034CA2">
              <w:t>mlar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NFT </w:t>
            </w:r>
            <w:proofErr w:type="spellStart"/>
            <w:r w:rsidRPr="00034CA2">
              <w:t>piyasalar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i</w:t>
            </w:r>
            <w:r w:rsidRPr="00034CA2">
              <w:rPr>
                <w:rFonts w:hint="cs"/>
              </w:rPr>
              <w:t>ç</w:t>
            </w:r>
            <w:r w:rsidRPr="00034CA2">
              <w:t>in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karakter</w:t>
            </w:r>
            <w:proofErr w:type="spellEnd"/>
            <w:r w:rsidRPr="00034CA2">
              <w:t xml:space="preserve">, </w:t>
            </w:r>
            <w:proofErr w:type="spellStart"/>
            <w:r w:rsidRPr="00034CA2">
              <w:rPr>
                <w:rFonts w:hint="cs"/>
              </w:rPr>
              <w:t>ç</w:t>
            </w:r>
            <w:r w:rsidRPr="00034CA2">
              <w:t>evre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ve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animasyon</w:t>
            </w:r>
            <w:proofErr w:type="spellEnd"/>
            <w:r w:rsidRPr="00034CA2">
              <w:t xml:space="preserve"> </w:t>
            </w:r>
            <w:proofErr w:type="spellStart"/>
            <w:r w:rsidRPr="00034CA2">
              <w:t>tasar</w:t>
            </w:r>
            <w:r w:rsidRPr="00034CA2">
              <w:rPr>
                <w:rFonts w:hint="cs"/>
              </w:rPr>
              <w:t>ı</w:t>
            </w:r>
            <w:r w:rsidRPr="00034CA2">
              <w:t>mlar</w:t>
            </w:r>
            <w:r w:rsidRPr="00034CA2">
              <w:rPr>
                <w:rFonts w:hint="cs"/>
              </w:rPr>
              <w:t>ı</w:t>
            </w:r>
            <w:proofErr w:type="spellEnd"/>
            <w:r w:rsidRPr="00034CA2">
              <w:t xml:space="preserve"> </w:t>
            </w:r>
            <w:proofErr w:type="spellStart"/>
            <w:r w:rsidRPr="00034CA2">
              <w:rPr>
                <w:rFonts w:hint="cs"/>
              </w:rPr>
              <w:t>ü</w:t>
            </w:r>
            <w:r w:rsidRPr="00034CA2">
              <w:t>retirler</w:t>
            </w:r>
            <w:proofErr w:type="spellEnd"/>
            <w:r w:rsidRPr="00034CA2">
              <w:t>.</w:t>
            </w:r>
          </w:p>
          <w:p w14:paraId="33AD2E5C" w14:textId="77777777" w:rsidR="00FC4669" w:rsidRDefault="00FC4669">
            <w:pPr>
              <w:spacing w:after="40"/>
            </w:pPr>
          </w:p>
          <w:p w14:paraId="348E2C06" w14:textId="77777777" w:rsidR="00FC4669" w:rsidRDefault="00FC4669">
            <w:pPr>
              <w:spacing w:after="40"/>
            </w:pPr>
            <w:r w:rsidRPr="00FC4669">
              <w:lastRenderedPageBreak/>
              <w:t xml:space="preserve">GDD: </w:t>
            </w:r>
            <w:proofErr w:type="spellStart"/>
            <w:r w:rsidRPr="00FC4669">
              <w:t>A</w:t>
            </w:r>
            <w:r w:rsidRPr="00FC4669">
              <w:rPr>
                <w:rFonts w:hint="cs"/>
              </w:rPr>
              <w:t>çı</w:t>
            </w:r>
            <w:r w:rsidRPr="00FC4669">
              <w:t>l</w:t>
            </w:r>
            <w:r w:rsidRPr="00FC4669">
              <w:rPr>
                <w:rFonts w:hint="cs"/>
              </w:rPr>
              <w:t>ı</w:t>
            </w:r>
            <w:r w:rsidRPr="00FC4669">
              <w:t>m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"Game Design Document" </w:t>
            </w:r>
            <w:proofErr w:type="spellStart"/>
            <w:r w:rsidRPr="00FC4669">
              <w:t>olan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bu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terim</w:t>
            </w:r>
            <w:proofErr w:type="spellEnd"/>
            <w:r w:rsidRPr="00FC4669">
              <w:t xml:space="preserve">, </w:t>
            </w:r>
            <w:proofErr w:type="spellStart"/>
            <w:r w:rsidRPr="00FC4669">
              <w:t>genelde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ekip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halinde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geli</w:t>
            </w:r>
            <w:r w:rsidRPr="00FC4669">
              <w:rPr>
                <w:rFonts w:hint="cs"/>
              </w:rPr>
              <w:t>ş</w:t>
            </w:r>
            <w:r w:rsidRPr="00FC4669">
              <w:t>tirilen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oyun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projelerinde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oyunun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neredeyse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t</w:t>
            </w:r>
            <w:r w:rsidRPr="00FC4669">
              <w:rPr>
                <w:rFonts w:hint="cs"/>
              </w:rPr>
              <w:t>ü</w:t>
            </w:r>
            <w:r w:rsidRPr="00FC4669">
              <w:t>m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ö</w:t>
            </w:r>
            <w:r w:rsidRPr="00FC4669">
              <w:t>zelliklerinin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yer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ald</w:t>
            </w:r>
            <w:r w:rsidRPr="00FC4669">
              <w:rPr>
                <w:rFonts w:hint="cs"/>
              </w:rPr>
              <w:t>ığı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bir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dok</w:t>
            </w:r>
            <w:r w:rsidRPr="00FC4669">
              <w:rPr>
                <w:rFonts w:hint="cs"/>
              </w:rPr>
              <w:t>ü</w:t>
            </w:r>
            <w:r w:rsidRPr="00FC4669">
              <w:t>man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ifade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eder</w:t>
            </w:r>
            <w:proofErr w:type="spellEnd"/>
            <w:r w:rsidRPr="00FC4669">
              <w:t xml:space="preserve">. </w:t>
            </w:r>
            <w:proofErr w:type="spellStart"/>
            <w:r w:rsidRPr="00FC4669">
              <w:t>Uzunlu</w:t>
            </w:r>
            <w:r w:rsidRPr="00FC4669">
              <w:rPr>
                <w:rFonts w:hint="cs"/>
              </w:rPr>
              <w:t>ğ</w:t>
            </w:r>
            <w:r w:rsidRPr="00FC4669">
              <w:t>u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ve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detay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seviyesi</w:t>
            </w:r>
            <w:proofErr w:type="spellEnd"/>
            <w:r w:rsidRPr="00FC4669">
              <w:t xml:space="preserve">, </w:t>
            </w:r>
            <w:proofErr w:type="spellStart"/>
            <w:r w:rsidRPr="00FC4669">
              <w:t>projenin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kompleksli</w:t>
            </w:r>
            <w:r w:rsidRPr="00FC4669">
              <w:rPr>
                <w:rFonts w:hint="cs"/>
              </w:rPr>
              <w:t>ğ</w:t>
            </w:r>
            <w:r w:rsidRPr="00FC4669">
              <w:t>ine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ve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geli</w:t>
            </w:r>
            <w:r w:rsidRPr="00FC4669">
              <w:rPr>
                <w:rFonts w:hint="cs"/>
              </w:rPr>
              <w:t>ş</w:t>
            </w:r>
            <w:r w:rsidRPr="00FC4669">
              <w:t>tirici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ekibin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ö</w:t>
            </w:r>
            <w:r w:rsidRPr="00FC4669">
              <w:t>zelliklerine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</w:t>
            </w:r>
            <w:r w:rsidRPr="00FC4669">
              <w:rPr>
                <w:rFonts w:hint="cs"/>
              </w:rPr>
              <w:t>ö</w:t>
            </w:r>
            <w:r w:rsidRPr="00FC4669">
              <w:t>re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de</w:t>
            </w:r>
            <w:r w:rsidRPr="00FC4669">
              <w:rPr>
                <w:rFonts w:hint="cs"/>
              </w:rPr>
              <w:t>ğ</w:t>
            </w:r>
            <w:r w:rsidRPr="00FC4669">
              <w:t>i</w:t>
            </w:r>
            <w:r w:rsidRPr="00FC4669">
              <w:rPr>
                <w:rFonts w:hint="cs"/>
              </w:rPr>
              <w:t>ş</w:t>
            </w:r>
            <w:r w:rsidRPr="00FC4669">
              <w:t>kenlik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</w:t>
            </w:r>
            <w:r w:rsidRPr="00FC4669">
              <w:rPr>
                <w:rFonts w:hint="cs"/>
              </w:rPr>
              <w:t>ö</w:t>
            </w:r>
            <w:r w:rsidRPr="00FC4669">
              <w:t>sterir</w:t>
            </w:r>
            <w:proofErr w:type="spellEnd"/>
            <w:r w:rsidRPr="00FC4669">
              <w:t xml:space="preserve">. </w:t>
            </w:r>
            <w:proofErr w:type="spellStart"/>
            <w:r w:rsidRPr="00FC4669">
              <w:t>Ekip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</w:t>
            </w:r>
            <w:r w:rsidRPr="00FC4669">
              <w:rPr>
                <w:rFonts w:hint="cs"/>
              </w:rPr>
              <w:t>ç</w:t>
            </w:r>
            <w:r w:rsidRPr="00FC4669">
              <w:t>erisinde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yanl</w:t>
            </w:r>
            <w:r w:rsidRPr="00FC4669">
              <w:rPr>
                <w:rFonts w:hint="cs"/>
              </w:rPr>
              <w:t>ış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anla</w:t>
            </w:r>
            <w:r w:rsidRPr="00FC4669">
              <w:rPr>
                <w:rFonts w:hint="cs"/>
              </w:rPr>
              <w:t>şı</w:t>
            </w:r>
            <w:r w:rsidRPr="00FC4669">
              <w:t>lma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veya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ileti</w:t>
            </w:r>
            <w:r w:rsidRPr="00FC4669">
              <w:rPr>
                <w:rFonts w:hint="cs"/>
              </w:rPr>
              <w:t>ş</w:t>
            </w:r>
            <w:r w:rsidRPr="00FC4669">
              <w:t>imsizlik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gibi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nedenlerden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ö</w:t>
            </w:r>
            <w:r w:rsidRPr="00FC4669">
              <w:t>t</w:t>
            </w:r>
            <w:r w:rsidRPr="00FC4669">
              <w:rPr>
                <w:rFonts w:hint="cs"/>
              </w:rPr>
              <w:t>ü</w:t>
            </w:r>
            <w:r w:rsidRPr="00FC4669">
              <w:t>r</w:t>
            </w:r>
            <w:r w:rsidRPr="00FC4669">
              <w:rPr>
                <w:rFonts w:hint="cs"/>
              </w:rPr>
              <w:t>ü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ya</w:t>
            </w:r>
            <w:r w:rsidRPr="00FC4669">
              <w:rPr>
                <w:rFonts w:hint="cs"/>
              </w:rPr>
              <w:t>ş</w:t>
            </w:r>
            <w:r w:rsidRPr="00FC4669">
              <w:t>anan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s</w:t>
            </w:r>
            <w:r w:rsidRPr="00FC4669">
              <w:rPr>
                <w:rFonts w:hint="cs"/>
              </w:rPr>
              <w:t>ı</w:t>
            </w:r>
            <w:r w:rsidRPr="00FC4669">
              <w:t>k</w:t>
            </w:r>
            <w:r w:rsidRPr="00FC4669">
              <w:rPr>
                <w:rFonts w:hint="cs"/>
              </w:rPr>
              <w:t>ı</w:t>
            </w:r>
            <w:r w:rsidRPr="00FC4669">
              <w:t>nt</w:t>
            </w:r>
            <w:r w:rsidRPr="00FC4669">
              <w:rPr>
                <w:rFonts w:hint="cs"/>
              </w:rPr>
              <w:t>ı</w:t>
            </w:r>
            <w:r w:rsidRPr="00FC4669">
              <w:t>lar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ö</w:t>
            </w:r>
            <w:r w:rsidRPr="00FC4669">
              <w:t>nemli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ö</w:t>
            </w:r>
            <w:r w:rsidRPr="00FC4669">
              <w:t>l</w:t>
            </w:r>
            <w:r w:rsidRPr="00FC4669">
              <w:rPr>
                <w:rFonts w:hint="cs"/>
              </w:rPr>
              <w:t>çü</w:t>
            </w:r>
            <w:r w:rsidRPr="00FC4669">
              <w:t>de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azaltmas</w:t>
            </w:r>
            <w:r w:rsidRPr="00FC4669">
              <w:rPr>
                <w:rFonts w:hint="cs"/>
              </w:rPr>
              <w:t>ı</w:t>
            </w:r>
            <w:r w:rsidRPr="00FC4669">
              <w:t>yla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beraber</w:t>
            </w:r>
            <w:proofErr w:type="spellEnd"/>
            <w:r w:rsidRPr="00FC4669">
              <w:t xml:space="preserve">, </w:t>
            </w:r>
            <w:proofErr w:type="spellStart"/>
            <w:r w:rsidRPr="00FC4669">
              <w:t>projenin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izleyebilece</w:t>
            </w:r>
            <w:r w:rsidRPr="00FC4669">
              <w:rPr>
                <w:rFonts w:hint="cs"/>
              </w:rPr>
              <w:t>ğ</w:t>
            </w:r>
            <w:r w:rsidRPr="00FC4669">
              <w:t>i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planl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ve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programl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bir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rota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belirlemek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</w:t>
            </w:r>
            <w:r w:rsidRPr="00FC4669">
              <w:rPr>
                <w:rFonts w:hint="cs"/>
              </w:rPr>
              <w:t>ç</w:t>
            </w:r>
            <w:r w:rsidRPr="00FC4669">
              <w:t>in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ö</w:t>
            </w:r>
            <w:r w:rsidRPr="00FC4669">
              <w:t>nemlidir</w:t>
            </w:r>
            <w:proofErr w:type="spellEnd"/>
            <w:r w:rsidRPr="00FC4669">
              <w:t>.</w:t>
            </w:r>
          </w:p>
          <w:p w14:paraId="086694F5" w14:textId="77777777" w:rsidR="00FC4669" w:rsidRDefault="00FC4669">
            <w:pPr>
              <w:spacing w:after="40"/>
            </w:pPr>
          </w:p>
          <w:p w14:paraId="61CB6F4B" w14:textId="77777777" w:rsidR="00FC4669" w:rsidRDefault="00FC4669">
            <w:pPr>
              <w:spacing w:after="40"/>
            </w:pPr>
            <w:proofErr w:type="gramStart"/>
            <w:r w:rsidRPr="00FC4669">
              <w:t>RNG :</w:t>
            </w:r>
            <w:proofErr w:type="gramEnd"/>
            <w:r w:rsidRPr="00FC4669">
              <w:t xml:space="preserve"> </w:t>
            </w:r>
            <w:proofErr w:type="spellStart"/>
            <w:r w:rsidRPr="00FC4669">
              <w:t>A</w:t>
            </w:r>
            <w:r w:rsidRPr="00FC4669">
              <w:rPr>
                <w:rFonts w:hint="cs"/>
              </w:rPr>
              <w:t>çı</w:t>
            </w:r>
            <w:r w:rsidRPr="00FC4669">
              <w:t>l</w:t>
            </w:r>
            <w:r w:rsidRPr="00FC4669">
              <w:rPr>
                <w:rFonts w:hint="cs"/>
              </w:rPr>
              <w:t>ı</w:t>
            </w:r>
            <w:r w:rsidRPr="00FC4669">
              <w:t>m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"Random Number Generator" </w:t>
            </w:r>
            <w:proofErr w:type="spellStart"/>
            <w:r w:rsidRPr="00FC4669">
              <w:t>olan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bu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terim</w:t>
            </w:r>
            <w:proofErr w:type="spellEnd"/>
            <w:r w:rsidRPr="00FC4669">
              <w:t xml:space="preserve">, </w:t>
            </w:r>
            <w:proofErr w:type="spellStart"/>
            <w:r w:rsidRPr="00FC4669">
              <w:t>ad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ü</w:t>
            </w:r>
            <w:r w:rsidRPr="00FC4669">
              <w:t>st</w:t>
            </w:r>
            <w:r w:rsidRPr="00FC4669">
              <w:rPr>
                <w:rFonts w:hint="cs"/>
              </w:rPr>
              <w:t>ü</w:t>
            </w:r>
            <w:r w:rsidRPr="00FC4669">
              <w:t>nde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oyunlardaki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rastgele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ger</w:t>
            </w:r>
            <w:r w:rsidRPr="00FC4669">
              <w:rPr>
                <w:rFonts w:hint="cs"/>
              </w:rPr>
              <w:t>ç</w:t>
            </w:r>
            <w:r w:rsidRPr="00FC4669">
              <w:t>ekle</w:t>
            </w:r>
            <w:r w:rsidRPr="00FC4669">
              <w:rPr>
                <w:rFonts w:hint="cs"/>
              </w:rPr>
              <w:t>ş</w:t>
            </w:r>
            <w:r w:rsidRPr="00FC4669">
              <w:t>en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olaylar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tan</w:t>
            </w:r>
            <w:r w:rsidRPr="00FC4669">
              <w:rPr>
                <w:rFonts w:hint="cs"/>
              </w:rPr>
              <w:t>ı</w:t>
            </w:r>
            <w:r w:rsidRPr="00FC4669">
              <w:t>mlamak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</w:t>
            </w:r>
            <w:r w:rsidRPr="00FC4669">
              <w:rPr>
                <w:rFonts w:hint="cs"/>
              </w:rPr>
              <w:t>ç</w:t>
            </w:r>
            <w:r w:rsidRPr="00FC4669">
              <w:t>in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kullan</w:t>
            </w:r>
            <w:r w:rsidRPr="00FC4669">
              <w:rPr>
                <w:rFonts w:hint="cs"/>
              </w:rPr>
              <w:t>ı</w:t>
            </w:r>
            <w:r w:rsidRPr="00FC4669">
              <w:t>l</w:t>
            </w:r>
            <w:r w:rsidRPr="00FC4669">
              <w:rPr>
                <w:rFonts w:hint="cs"/>
              </w:rPr>
              <w:t>ı</w:t>
            </w:r>
            <w:r w:rsidRPr="00FC4669">
              <w:t>r</w:t>
            </w:r>
            <w:proofErr w:type="spellEnd"/>
            <w:r w:rsidRPr="00FC4669">
              <w:t xml:space="preserve">. Bir </w:t>
            </w:r>
            <w:proofErr w:type="spellStart"/>
            <w:r w:rsidRPr="00FC4669">
              <w:t>sald</w:t>
            </w:r>
            <w:r w:rsidRPr="00FC4669">
              <w:rPr>
                <w:rFonts w:hint="cs"/>
              </w:rPr>
              <w:t>ı</w:t>
            </w:r>
            <w:r w:rsidRPr="00FC4669">
              <w:t>r</w:t>
            </w:r>
            <w:r w:rsidRPr="00FC4669">
              <w:rPr>
                <w:rFonts w:hint="cs"/>
              </w:rPr>
              <w:t>ı</w:t>
            </w:r>
            <w:r w:rsidRPr="00FC4669">
              <w:t>n</w:t>
            </w:r>
            <w:r w:rsidRPr="00FC4669">
              <w:rPr>
                <w:rFonts w:hint="cs"/>
              </w:rPr>
              <w:t>ı</w:t>
            </w:r>
            <w:r w:rsidRPr="00FC4669">
              <w:t>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kritik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vurmas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, </w:t>
            </w:r>
            <w:proofErr w:type="spellStart"/>
            <w:r w:rsidRPr="00FC4669">
              <w:t>a</w:t>
            </w:r>
            <w:r w:rsidRPr="00FC4669">
              <w:rPr>
                <w:rFonts w:hint="cs"/>
              </w:rPr>
              <w:t>ç</w:t>
            </w:r>
            <w:r w:rsidRPr="00FC4669">
              <w:t>t</w:t>
            </w:r>
            <w:r w:rsidRPr="00FC4669">
              <w:rPr>
                <w:rFonts w:hint="cs"/>
              </w:rPr>
              <w:t>ığı</w:t>
            </w:r>
            <w:r w:rsidRPr="00FC4669">
              <w:t>n</w:t>
            </w:r>
            <w:r w:rsidRPr="00FC4669">
              <w:rPr>
                <w:rFonts w:hint="cs"/>
              </w:rPr>
              <w:t>ı</w:t>
            </w:r>
            <w:r w:rsidRPr="00FC4669">
              <w:t>z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bir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sand</w:t>
            </w:r>
            <w:r w:rsidRPr="00FC4669">
              <w:rPr>
                <w:rFonts w:hint="cs"/>
              </w:rPr>
              <w:t>ı</w:t>
            </w:r>
            <w:r w:rsidRPr="00FC4669">
              <w:t>ktan</w:t>
            </w:r>
            <w:proofErr w:type="spellEnd"/>
            <w:r w:rsidRPr="00FC4669">
              <w:t xml:space="preserve"> ender </w:t>
            </w:r>
            <w:proofErr w:type="spellStart"/>
            <w:r w:rsidRPr="00FC4669">
              <w:t>bir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ganimet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elde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etmek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gibi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ş</w:t>
            </w:r>
            <w:r w:rsidRPr="00FC4669">
              <w:t>eyler</w:t>
            </w:r>
            <w:proofErr w:type="spellEnd"/>
            <w:r w:rsidRPr="00FC4669">
              <w:t xml:space="preserve"> RNG </w:t>
            </w:r>
            <w:proofErr w:type="spellStart"/>
            <w:r w:rsidRPr="00FC4669">
              <w:t>fakt</w:t>
            </w:r>
            <w:r w:rsidRPr="00FC4669">
              <w:rPr>
                <w:rFonts w:hint="cs"/>
              </w:rPr>
              <w:t>ö</w:t>
            </w:r>
            <w:r w:rsidRPr="00FC4669">
              <w:t>r</w:t>
            </w:r>
            <w:r w:rsidRPr="00FC4669">
              <w:rPr>
                <w:rFonts w:hint="cs"/>
              </w:rPr>
              <w:t>ü</w:t>
            </w:r>
            <w:r w:rsidRPr="00FC4669">
              <w:t>ne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ö</w:t>
            </w:r>
            <w:r w:rsidRPr="00FC4669">
              <w:t>rnektir</w:t>
            </w:r>
            <w:proofErr w:type="spellEnd"/>
            <w:r w:rsidRPr="00FC4669">
              <w:t xml:space="preserve"> (</w:t>
            </w:r>
            <w:proofErr w:type="spellStart"/>
            <w:r w:rsidRPr="00FC4669">
              <w:t>bu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olaylar</w:t>
            </w:r>
            <w:r w:rsidRPr="00FC4669">
              <w:rPr>
                <w:rFonts w:hint="cs"/>
              </w:rPr>
              <w:t>ı</w:t>
            </w:r>
            <w:r w:rsidRPr="00FC4669">
              <w:t>n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ş</w:t>
            </w:r>
            <w:r w:rsidRPr="00FC4669">
              <w:t>ansa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ba</w:t>
            </w:r>
            <w:r w:rsidRPr="00FC4669">
              <w:rPr>
                <w:rFonts w:hint="cs"/>
              </w:rPr>
              <w:t>ğ</w:t>
            </w:r>
            <w:r w:rsidRPr="00FC4669">
              <w:t>l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olarak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ya</w:t>
            </w:r>
            <w:r w:rsidRPr="00FC4669">
              <w:rPr>
                <w:rFonts w:hint="cs"/>
              </w:rPr>
              <w:t>ş</w:t>
            </w:r>
            <w:r w:rsidRPr="00FC4669">
              <w:t>and</w:t>
            </w:r>
            <w:r w:rsidRPr="00FC4669">
              <w:rPr>
                <w:rFonts w:hint="cs"/>
              </w:rPr>
              <w:t>ığı</w:t>
            </w:r>
            <w:r w:rsidRPr="00FC4669">
              <w:t>n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kabul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edersek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tabii</w:t>
            </w:r>
            <w:proofErr w:type="spellEnd"/>
            <w:r w:rsidRPr="00FC4669">
              <w:t>).</w:t>
            </w:r>
          </w:p>
          <w:p w14:paraId="54C7530C" w14:textId="77777777" w:rsidR="00FC4669" w:rsidRDefault="00FC4669">
            <w:pPr>
              <w:spacing w:after="40"/>
            </w:pPr>
          </w:p>
          <w:p w14:paraId="34F2FAF4" w14:textId="77777777" w:rsidR="00FC4669" w:rsidRDefault="00FC4669">
            <w:pPr>
              <w:spacing w:after="40"/>
            </w:pPr>
            <w:proofErr w:type="spellStart"/>
            <w:proofErr w:type="gramStart"/>
            <w:r w:rsidRPr="00FC4669">
              <w:t>Gacha</w:t>
            </w:r>
            <w:proofErr w:type="spellEnd"/>
            <w:r w:rsidRPr="00FC4669">
              <w:t xml:space="preserve"> :</w:t>
            </w:r>
            <w:proofErr w:type="gramEnd"/>
            <w:r w:rsidRPr="00FC4669">
              <w:t xml:space="preserve"> </w:t>
            </w:r>
            <w:proofErr w:type="spellStart"/>
            <w:r w:rsidRPr="00FC4669">
              <w:t>Oyunlarda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yer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alan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ve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bir</w:t>
            </w:r>
            <w:proofErr w:type="spellEnd"/>
            <w:r w:rsidRPr="00FC4669">
              <w:t xml:space="preserve"> nevi </w:t>
            </w:r>
            <w:proofErr w:type="spellStart"/>
            <w:r w:rsidRPr="00FC4669">
              <w:t>kumar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gibi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</w:t>
            </w:r>
            <w:r w:rsidRPr="00FC4669">
              <w:rPr>
                <w:rFonts w:hint="cs"/>
              </w:rPr>
              <w:t>ş</w:t>
            </w:r>
            <w:r w:rsidRPr="00FC4669">
              <w:t>leyen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ganimet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kazanma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</w:t>
            </w:r>
            <w:r w:rsidRPr="00FC4669">
              <w:rPr>
                <w:rFonts w:hint="cs"/>
              </w:rPr>
              <w:t>ş</w:t>
            </w:r>
            <w:r w:rsidRPr="00FC4669">
              <w:t>lemlerinin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genel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ad</w:t>
            </w:r>
            <w:r w:rsidRPr="00FC4669">
              <w:rPr>
                <w:rFonts w:hint="cs"/>
              </w:rPr>
              <w:t>ı</w:t>
            </w:r>
            <w:r w:rsidRPr="00FC4669">
              <w:t>d</w:t>
            </w:r>
            <w:r w:rsidRPr="00FC4669">
              <w:rPr>
                <w:rFonts w:hint="cs"/>
              </w:rPr>
              <w:t>ı</w:t>
            </w:r>
            <w:r w:rsidRPr="00FC4669">
              <w:t>r</w:t>
            </w:r>
            <w:proofErr w:type="spellEnd"/>
            <w:r w:rsidRPr="00FC4669">
              <w:t xml:space="preserve">. </w:t>
            </w:r>
            <w:proofErr w:type="spellStart"/>
            <w:r w:rsidRPr="00FC4669">
              <w:t>Oyun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</w:t>
            </w:r>
            <w:r w:rsidRPr="00FC4669">
              <w:rPr>
                <w:rFonts w:hint="cs"/>
              </w:rPr>
              <w:t>ç</w:t>
            </w:r>
            <w:r w:rsidRPr="00FC4669">
              <w:t>erisinde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bir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ç</w:t>
            </w:r>
            <w:r w:rsidRPr="00FC4669">
              <w:t>ark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d</w:t>
            </w:r>
            <w:r w:rsidRPr="00FC4669">
              <w:rPr>
                <w:rFonts w:hint="cs"/>
              </w:rPr>
              <w:t>ö</w:t>
            </w:r>
            <w:r w:rsidRPr="00FC4669">
              <w:t>nd</w:t>
            </w:r>
            <w:r w:rsidRPr="00FC4669">
              <w:rPr>
                <w:rFonts w:hint="cs"/>
              </w:rPr>
              <w:t>ü</w:t>
            </w:r>
            <w:r w:rsidRPr="00FC4669">
              <w:t>rerek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kazand</w:t>
            </w:r>
            <w:r w:rsidRPr="00FC4669">
              <w:rPr>
                <w:rFonts w:hint="cs"/>
              </w:rPr>
              <w:t>ığı</w:t>
            </w:r>
            <w:r w:rsidRPr="00FC4669">
              <w:t>n</w:t>
            </w:r>
            <w:r w:rsidRPr="00FC4669">
              <w:rPr>
                <w:rFonts w:hint="cs"/>
              </w:rPr>
              <w:t>ı</w:t>
            </w:r>
            <w:r w:rsidRPr="00FC4669">
              <w:t>z</w:t>
            </w:r>
            <w:proofErr w:type="spellEnd"/>
            <w:r w:rsidRPr="00FC4669">
              <w:t xml:space="preserve"> </w:t>
            </w:r>
            <w:proofErr w:type="spellStart"/>
            <w:r w:rsidRPr="00FC4669">
              <w:rPr>
                <w:rFonts w:hint="cs"/>
              </w:rPr>
              <w:t>ö</w:t>
            </w:r>
            <w:r w:rsidRPr="00FC4669">
              <w:t>d</w:t>
            </w:r>
            <w:r w:rsidRPr="00FC4669">
              <w:rPr>
                <w:rFonts w:hint="cs"/>
              </w:rPr>
              <w:t>ü</w:t>
            </w:r>
            <w:r w:rsidRPr="00FC4669">
              <w:t>l</w:t>
            </w:r>
            <w:proofErr w:type="spellEnd"/>
            <w:r w:rsidRPr="00FC4669">
              <w:t xml:space="preserve">, </w:t>
            </w:r>
            <w:proofErr w:type="spellStart"/>
            <w:r w:rsidRPr="00FC4669">
              <w:rPr>
                <w:rFonts w:hint="cs"/>
              </w:rPr>
              <w:t>ş</w:t>
            </w:r>
            <w:r w:rsidRPr="00FC4669">
              <w:t>ansa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ba</w:t>
            </w:r>
            <w:r w:rsidRPr="00FC4669">
              <w:rPr>
                <w:rFonts w:hint="cs"/>
              </w:rPr>
              <w:t>ğ</w:t>
            </w:r>
            <w:r w:rsidRPr="00FC4669">
              <w:t>l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bir</w:t>
            </w:r>
            <w:proofErr w:type="spellEnd"/>
            <w:r w:rsidRPr="00FC4669">
              <w:t xml:space="preserve"> kutu </w:t>
            </w:r>
            <w:proofErr w:type="spellStart"/>
            <w:r w:rsidRPr="00FC4669">
              <w:t>a</w:t>
            </w:r>
            <w:r w:rsidRPr="00FC4669">
              <w:rPr>
                <w:rFonts w:hint="cs"/>
              </w:rPr>
              <w:t>çı</w:t>
            </w:r>
            <w:r w:rsidRPr="00FC4669">
              <w:t>l</w:t>
            </w:r>
            <w:r w:rsidRPr="00FC4669">
              <w:rPr>
                <w:rFonts w:hint="cs"/>
              </w:rPr>
              <w:t>ı</w:t>
            </w:r>
            <w:r w:rsidRPr="00FC4669">
              <w:t>m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ile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a</w:t>
            </w:r>
            <w:r w:rsidRPr="00FC4669">
              <w:rPr>
                <w:rFonts w:hint="cs"/>
              </w:rPr>
              <w:t>ç</w:t>
            </w:r>
            <w:r w:rsidRPr="00FC4669">
              <w:t>t</w:t>
            </w:r>
            <w:r w:rsidRPr="00FC4669">
              <w:rPr>
                <w:rFonts w:hint="cs"/>
              </w:rPr>
              <w:t>ığı</w:t>
            </w:r>
            <w:r w:rsidRPr="00FC4669">
              <w:t>n</w:t>
            </w:r>
            <w:r w:rsidRPr="00FC4669">
              <w:rPr>
                <w:rFonts w:hint="cs"/>
              </w:rPr>
              <w:t>ı</w:t>
            </w:r>
            <w:r w:rsidRPr="00FC4669">
              <w:t>z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karakter</w:t>
            </w:r>
            <w:proofErr w:type="spellEnd"/>
            <w:r w:rsidRPr="00FC4669">
              <w:t xml:space="preserve">, </w:t>
            </w:r>
            <w:proofErr w:type="spellStart"/>
            <w:r w:rsidRPr="00FC4669">
              <w:t>silah</w:t>
            </w:r>
            <w:proofErr w:type="spellEnd"/>
            <w:r w:rsidRPr="00FC4669">
              <w:t xml:space="preserve">, </w:t>
            </w:r>
            <w:proofErr w:type="spellStart"/>
            <w:r w:rsidRPr="00FC4669">
              <w:t>e</w:t>
            </w:r>
            <w:r w:rsidRPr="00FC4669">
              <w:rPr>
                <w:rFonts w:hint="cs"/>
              </w:rPr>
              <w:t>ş</w:t>
            </w:r>
            <w:r w:rsidRPr="00FC4669">
              <w:t>ya</w:t>
            </w:r>
            <w:proofErr w:type="spellEnd"/>
            <w:r w:rsidRPr="00FC4669">
              <w:t xml:space="preserve"> vb. </w:t>
            </w:r>
            <w:proofErr w:type="spellStart"/>
            <w:r w:rsidRPr="00FC4669">
              <w:rPr>
                <w:rFonts w:hint="cs"/>
              </w:rPr>
              <w:t>ş</w:t>
            </w:r>
            <w:r w:rsidRPr="00FC4669">
              <w:t>eyler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Gacha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kategorisine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girerler</w:t>
            </w:r>
            <w:proofErr w:type="spellEnd"/>
            <w:r w:rsidRPr="00FC4669">
              <w:t xml:space="preserve">. Bu </w:t>
            </w:r>
            <w:proofErr w:type="spellStart"/>
            <w:r w:rsidRPr="00FC4669">
              <w:t>terim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genellikle</w:t>
            </w:r>
            <w:proofErr w:type="spellEnd"/>
            <w:r w:rsidRPr="00FC4669">
              <w:t xml:space="preserve"> "</w:t>
            </w:r>
            <w:proofErr w:type="spellStart"/>
            <w:r w:rsidRPr="00FC4669">
              <w:t>Lootbox</w:t>
            </w:r>
            <w:proofErr w:type="spellEnd"/>
            <w:r w:rsidRPr="00FC4669">
              <w:t xml:space="preserve">" </w:t>
            </w:r>
            <w:proofErr w:type="spellStart"/>
            <w:r w:rsidRPr="00FC4669">
              <w:t>kavram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ile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s</w:t>
            </w:r>
            <w:r w:rsidRPr="00FC4669">
              <w:rPr>
                <w:rFonts w:hint="cs"/>
              </w:rPr>
              <w:t>ı</w:t>
            </w:r>
            <w:r w:rsidRPr="00FC4669">
              <w:t>k</w:t>
            </w:r>
            <w:r w:rsidRPr="00FC4669">
              <w:rPr>
                <w:rFonts w:hint="cs"/>
              </w:rPr>
              <w:t>ç</w:t>
            </w:r>
            <w:r w:rsidRPr="00FC4669">
              <w:t>a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kar</w:t>
            </w:r>
            <w:r w:rsidRPr="00FC4669">
              <w:rPr>
                <w:rFonts w:hint="cs"/>
              </w:rPr>
              <w:t>ış</w:t>
            </w:r>
            <w:r w:rsidRPr="00FC4669">
              <w:t>t</w:t>
            </w:r>
            <w:r w:rsidRPr="00FC4669">
              <w:rPr>
                <w:rFonts w:hint="cs"/>
              </w:rPr>
              <w:t>ı</w:t>
            </w:r>
            <w:r w:rsidRPr="00FC4669">
              <w:t>r</w:t>
            </w:r>
            <w:r w:rsidRPr="00FC4669">
              <w:rPr>
                <w:rFonts w:hint="cs"/>
              </w:rPr>
              <w:t>ı</w:t>
            </w:r>
            <w:r w:rsidRPr="00FC4669">
              <w:t>l</w:t>
            </w:r>
            <w:r w:rsidRPr="00FC4669">
              <w:rPr>
                <w:rFonts w:hint="cs"/>
              </w:rPr>
              <w:t>ı</w:t>
            </w:r>
            <w:r w:rsidRPr="00FC4669">
              <w:t>r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veyahut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birlikte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kullan</w:t>
            </w:r>
            <w:r w:rsidRPr="00FC4669">
              <w:rPr>
                <w:rFonts w:hint="cs"/>
              </w:rPr>
              <w:t>ı</w:t>
            </w:r>
            <w:r w:rsidRPr="00FC4669">
              <w:t>l</w:t>
            </w:r>
            <w:r w:rsidRPr="00FC4669">
              <w:rPr>
                <w:rFonts w:hint="cs"/>
              </w:rPr>
              <w:t>ı</w:t>
            </w:r>
            <w:r w:rsidRPr="00FC4669">
              <w:t>r</w:t>
            </w:r>
            <w:proofErr w:type="spellEnd"/>
            <w:r w:rsidRPr="00FC4669">
              <w:t>.</w:t>
            </w:r>
          </w:p>
          <w:p w14:paraId="4BD0FBBF" w14:textId="77777777" w:rsidR="00FC4669" w:rsidRDefault="00FC4669">
            <w:pPr>
              <w:spacing w:after="40"/>
            </w:pPr>
          </w:p>
          <w:p w14:paraId="3C6F565B" w14:textId="77777777" w:rsidR="00FC4669" w:rsidRDefault="00FC4669">
            <w:pPr>
              <w:spacing w:after="40"/>
            </w:pPr>
            <w:r w:rsidRPr="00FC4669">
              <w:t xml:space="preserve">Path tracing </w:t>
            </w:r>
            <w:proofErr w:type="spellStart"/>
            <w:r w:rsidRPr="00FC4669">
              <w:t>ve</w:t>
            </w:r>
            <w:proofErr w:type="spellEnd"/>
            <w:r w:rsidRPr="00FC4669">
              <w:t xml:space="preserve"> ray tracing </w:t>
            </w:r>
          </w:p>
          <w:p w14:paraId="30D16A3B" w14:textId="77777777" w:rsidR="00FC4669" w:rsidRDefault="00FC4669">
            <w:pPr>
              <w:spacing w:after="40"/>
            </w:pPr>
          </w:p>
          <w:p w14:paraId="00D1C5F5" w14:textId="77777777" w:rsidR="00FC4669" w:rsidRDefault="00FC4669">
            <w:pPr>
              <w:spacing w:after="40"/>
            </w:pPr>
            <w:r w:rsidRPr="00FC4669">
              <w:t>Buff, Nerf, Rework, No-clip</w:t>
            </w:r>
          </w:p>
          <w:p w14:paraId="4CF9B1A1" w14:textId="77777777" w:rsidR="00FC4669" w:rsidRDefault="00FC4669">
            <w:pPr>
              <w:spacing w:after="40"/>
            </w:pPr>
          </w:p>
          <w:p w14:paraId="2AF2B6EF" w14:textId="77777777" w:rsidR="00FC4669" w:rsidRDefault="00FC4669" w:rsidP="00FC4669">
            <w:pPr>
              <w:spacing w:after="40"/>
            </w:pPr>
            <w:r>
              <w:t>AI slop</w:t>
            </w:r>
          </w:p>
          <w:p w14:paraId="3C60B422" w14:textId="77777777" w:rsidR="00FC4669" w:rsidRDefault="00FC4669" w:rsidP="00FC4669">
            <w:pPr>
              <w:spacing w:after="40"/>
            </w:pPr>
            <w:r>
              <w:t>Glitch</w:t>
            </w:r>
          </w:p>
          <w:p w14:paraId="64EB56DD" w14:textId="77777777" w:rsidR="00FC4669" w:rsidRDefault="00FC4669" w:rsidP="00FC4669">
            <w:pPr>
              <w:spacing w:after="40"/>
            </w:pPr>
            <w:r>
              <w:t>Bug</w:t>
            </w:r>
          </w:p>
          <w:p w14:paraId="3370464F" w14:textId="77777777" w:rsidR="00FC4669" w:rsidRDefault="00FC4669" w:rsidP="00FC4669">
            <w:pPr>
              <w:spacing w:after="40"/>
            </w:pPr>
            <w:proofErr w:type="spellStart"/>
            <w:r>
              <w:t>Npc</w:t>
            </w:r>
            <w:proofErr w:type="spellEnd"/>
          </w:p>
          <w:p w14:paraId="75461F5C" w14:textId="77777777" w:rsidR="00FC4669" w:rsidRDefault="00FC4669" w:rsidP="00FC4669">
            <w:pPr>
              <w:spacing w:after="40"/>
            </w:pPr>
            <w:r>
              <w:t>Mini boss</w:t>
            </w:r>
          </w:p>
          <w:p w14:paraId="1E2E0462" w14:textId="77777777" w:rsidR="00FC4669" w:rsidRDefault="00FC4669" w:rsidP="00FC4669">
            <w:pPr>
              <w:spacing w:after="40"/>
            </w:pPr>
            <w:r>
              <w:t>Boss</w:t>
            </w:r>
          </w:p>
          <w:p w14:paraId="666AF618" w14:textId="77777777" w:rsidR="00FC4669" w:rsidRDefault="00FC4669" w:rsidP="00FC4669">
            <w:pPr>
              <w:spacing w:after="40"/>
            </w:pPr>
            <w:r>
              <w:t>Easter egg</w:t>
            </w:r>
          </w:p>
          <w:p w14:paraId="306FF666" w14:textId="77777777" w:rsidR="00FC4669" w:rsidRDefault="00FC4669" w:rsidP="00FC4669">
            <w:pPr>
              <w:spacing w:after="40"/>
            </w:pPr>
            <w:r>
              <w:rPr>
                <w:rFonts w:hint="cs"/>
              </w:rPr>
              <w:t>İ</w:t>
            </w:r>
            <w:r>
              <w:t>tem</w:t>
            </w:r>
          </w:p>
          <w:p w14:paraId="524C6E50" w14:textId="77777777" w:rsidR="00FC4669" w:rsidRDefault="00FC4669" w:rsidP="00FC4669">
            <w:pPr>
              <w:spacing w:after="40"/>
            </w:pPr>
            <w:r>
              <w:t>cameo</w:t>
            </w:r>
          </w:p>
          <w:p w14:paraId="5930C2EF" w14:textId="77777777" w:rsidR="00FC4669" w:rsidRDefault="00FC4669" w:rsidP="00FC4669">
            <w:pPr>
              <w:spacing w:after="40"/>
            </w:pPr>
            <w:r>
              <w:t>Power up</w:t>
            </w:r>
          </w:p>
          <w:p w14:paraId="3EB33CCA" w14:textId="77777777" w:rsidR="00FC4669" w:rsidRDefault="00FC4669" w:rsidP="00FC4669">
            <w:pPr>
              <w:spacing w:after="40"/>
            </w:pPr>
            <w:r>
              <w:t>Seed</w:t>
            </w:r>
          </w:p>
          <w:p w14:paraId="7D2FF5C9" w14:textId="77777777" w:rsidR="00FC4669" w:rsidRDefault="00FC4669" w:rsidP="00FC4669">
            <w:pPr>
              <w:spacing w:after="40"/>
            </w:pPr>
            <w:r>
              <w:t>Demo</w:t>
            </w:r>
          </w:p>
          <w:p w14:paraId="33F50925" w14:textId="77777777" w:rsidR="00FC4669" w:rsidRDefault="00FC4669" w:rsidP="00FC4669">
            <w:pPr>
              <w:spacing w:after="40"/>
            </w:pPr>
            <w:proofErr w:type="spellStart"/>
            <w:r>
              <w:t>Fanmade</w:t>
            </w:r>
            <w:proofErr w:type="spellEnd"/>
          </w:p>
          <w:p w14:paraId="5A6CA449" w14:textId="77777777" w:rsidR="00FC4669" w:rsidRDefault="00FC4669" w:rsidP="00FC4669">
            <w:pPr>
              <w:spacing w:after="40"/>
            </w:pPr>
            <w:r>
              <w:t>Lore</w:t>
            </w:r>
          </w:p>
          <w:p w14:paraId="14E7682D" w14:textId="77777777" w:rsidR="00FC4669" w:rsidRDefault="00FC4669" w:rsidP="00FC4669">
            <w:pPr>
              <w:spacing w:after="40"/>
            </w:pPr>
            <w:r>
              <w:t>Cliffhanger</w:t>
            </w:r>
          </w:p>
          <w:p w14:paraId="0C945028" w14:textId="77777777" w:rsidR="00FC4669" w:rsidRDefault="00FC4669" w:rsidP="00FC4669">
            <w:pPr>
              <w:spacing w:after="40"/>
            </w:pPr>
            <w:r>
              <w:t xml:space="preserve">Crack </w:t>
            </w:r>
            <w:proofErr w:type="spellStart"/>
            <w:r>
              <w:t>oyun</w:t>
            </w:r>
            <w:proofErr w:type="spellEnd"/>
          </w:p>
          <w:p w14:paraId="30D3BEC9" w14:textId="77777777" w:rsidR="00FC4669" w:rsidRDefault="00FC4669" w:rsidP="00FC4669">
            <w:pPr>
              <w:spacing w:after="40"/>
            </w:pPr>
            <w:r>
              <w:t>Game designer</w:t>
            </w:r>
          </w:p>
          <w:p w14:paraId="464AFDF6" w14:textId="77777777" w:rsidR="00FC4669" w:rsidRDefault="00FC4669" w:rsidP="00FC4669">
            <w:pPr>
              <w:spacing w:after="40"/>
            </w:pPr>
            <w:r>
              <w:t>Indie game</w:t>
            </w:r>
          </w:p>
          <w:p w14:paraId="45FD9125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tasar</w:t>
            </w:r>
            <w:r>
              <w:rPr>
                <w:rFonts w:hint="cs"/>
              </w:rPr>
              <w:t>ı</w:t>
            </w:r>
            <w:r>
              <w:t>mc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proofErr w:type="spellEnd"/>
          </w:p>
          <w:p w14:paraId="2BB61CEC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motoru</w:t>
            </w:r>
            <w:proofErr w:type="spellEnd"/>
          </w:p>
          <w:p w14:paraId="04805378" w14:textId="77777777" w:rsidR="00FC4669" w:rsidRDefault="00FC4669" w:rsidP="00FC4669">
            <w:pPr>
              <w:spacing w:after="40"/>
            </w:pPr>
            <w:r>
              <w:t>UI</w:t>
            </w:r>
          </w:p>
          <w:p w14:paraId="4A0ECBE1" w14:textId="77777777" w:rsidR="00FC4669" w:rsidRDefault="00FC4669" w:rsidP="00FC4669">
            <w:pPr>
              <w:spacing w:after="40"/>
            </w:pPr>
            <w:r>
              <w:t>UX</w:t>
            </w:r>
          </w:p>
          <w:p w14:paraId="34B053CD" w14:textId="77777777" w:rsidR="00FC4669" w:rsidRDefault="00FC4669" w:rsidP="00FC4669">
            <w:pPr>
              <w:spacing w:after="40"/>
            </w:pPr>
            <w:r>
              <w:t>level designer</w:t>
            </w:r>
          </w:p>
          <w:p w14:paraId="6B8BA9E0" w14:textId="77777777" w:rsidR="00FC4669" w:rsidRDefault="00FC4669" w:rsidP="00FC4669">
            <w:pPr>
              <w:spacing w:after="40"/>
            </w:pPr>
            <w:r>
              <w:t>Exploit</w:t>
            </w:r>
          </w:p>
          <w:p w14:paraId="6800DE60" w14:textId="77777777" w:rsidR="00FC4669" w:rsidRDefault="00FC4669" w:rsidP="00FC4669">
            <w:pPr>
              <w:spacing w:after="40"/>
            </w:pPr>
            <w:proofErr w:type="spellStart"/>
            <w:r>
              <w:t>Anlat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tasar</w:t>
            </w:r>
            <w:r>
              <w:rPr>
                <w:rFonts w:hint="cs"/>
              </w:rPr>
              <w:t>ı</w:t>
            </w:r>
            <w:r>
              <w:t>mc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proofErr w:type="spellEnd"/>
          </w:p>
          <w:p w14:paraId="045FE737" w14:textId="77777777" w:rsidR="00FC4669" w:rsidRDefault="00FC4669" w:rsidP="00FC4669">
            <w:pPr>
              <w:spacing w:after="40"/>
            </w:pPr>
            <w:r>
              <w:t>Pixel artist</w:t>
            </w:r>
          </w:p>
          <w:p w14:paraId="6E35D064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geli</w:t>
            </w:r>
            <w:r>
              <w:rPr>
                <w:rFonts w:hint="cs"/>
              </w:rPr>
              <w:t>ş</w:t>
            </w:r>
            <w:r>
              <w:t>tiricisi</w:t>
            </w:r>
            <w:proofErr w:type="spellEnd"/>
          </w:p>
          <w:p w14:paraId="21887B00" w14:textId="77777777" w:rsidR="00FC4669" w:rsidRDefault="00FC4669" w:rsidP="00FC4669">
            <w:pPr>
              <w:spacing w:after="40"/>
            </w:pPr>
            <w:r>
              <w:t>Hitbox</w:t>
            </w:r>
          </w:p>
          <w:p w14:paraId="0BE36D6B" w14:textId="77777777" w:rsidR="00FC4669" w:rsidRDefault="00FC4669" w:rsidP="00FC4669">
            <w:pPr>
              <w:spacing w:after="40"/>
            </w:pPr>
            <w:proofErr w:type="spellStart"/>
            <w:r>
              <w:t>Hurtbox</w:t>
            </w:r>
            <w:proofErr w:type="spellEnd"/>
          </w:p>
          <w:p w14:paraId="2EE9611D" w14:textId="77777777" w:rsidR="00FC4669" w:rsidRDefault="00FC4669" w:rsidP="00FC4669">
            <w:pPr>
              <w:spacing w:after="40"/>
            </w:pPr>
            <w:r>
              <w:t>Utility</w:t>
            </w:r>
          </w:p>
          <w:p w14:paraId="4A3F54B3" w14:textId="77777777" w:rsidR="00FC4669" w:rsidRDefault="00FC4669" w:rsidP="00FC4669">
            <w:pPr>
              <w:spacing w:after="40"/>
            </w:pPr>
            <w:r>
              <w:t>Ultimate(</w:t>
            </w:r>
            <w:proofErr w:type="spellStart"/>
            <w:r>
              <w:t>ulti</w:t>
            </w:r>
            <w:proofErr w:type="spellEnd"/>
            <w:r>
              <w:t>)</w:t>
            </w:r>
          </w:p>
          <w:p w14:paraId="7AA13595" w14:textId="77777777" w:rsidR="00FC4669" w:rsidRDefault="00FC4669" w:rsidP="00FC4669">
            <w:pPr>
              <w:spacing w:after="40"/>
            </w:pPr>
            <w:proofErr w:type="spellStart"/>
            <w:r>
              <w:t>I</w:t>
            </w:r>
            <w:r>
              <w:rPr>
                <w:rFonts w:hint="cs"/>
              </w:rPr>
              <w:t>şı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alg</w:t>
            </w:r>
            <w:r>
              <w:rPr>
                <w:rFonts w:hint="cs"/>
              </w:rPr>
              <w:t>ı</w:t>
            </w:r>
            <w:r>
              <w:t>lama</w:t>
            </w:r>
            <w:proofErr w:type="spellEnd"/>
          </w:p>
          <w:p w14:paraId="15919E2D" w14:textId="77777777" w:rsidR="00FC4669" w:rsidRDefault="00FC4669" w:rsidP="00FC4669">
            <w:pPr>
              <w:spacing w:after="40"/>
            </w:pPr>
            <w:r>
              <w:t>Cooldown</w:t>
            </w:r>
          </w:p>
          <w:p w14:paraId="0E6DE05E" w14:textId="77777777" w:rsidR="00FC4669" w:rsidRDefault="00FC4669" w:rsidP="00FC4669">
            <w:pPr>
              <w:spacing w:after="40"/>
            </w:pPr>
            <w:r>
              <w:t>Narrative</w:t>
            </w:r>
          </w:p>
          <w:p w14:paraId="28453C95" w14:textId="77777777" w:rsidR="00FC4669" w:rsidRDefault="00FC4669" w:rsidP="00FC4669">
            <w:pPr>
              <w:spacing w:after="40"/>
            </w:pPr>
            <w:r>
              <w:t>Game mechanic</w:t>
            </w:r>
          </w:p>
          <w:p w14:paraId="0331F015" w14:textId="77777777" w:rsidR="00FC4669" w:rsidRDefault="00FC4669" w:rsidP="00FC4669">
            <w:pPr>
              <w:spacing w:after="40"/>
            </w:pPr>
            <w:r>
              <w:t>Game design document</w:t>
            </w:r>
          </w:p>
          <w:p w14:paraId="2DD401D7" w14:textId="77777777" w:rsidR="00FC4669" w:rsidRDefault="00FC4669" w:rsidP="00FC4669">
            <w:pPr>
              <w:spacing w:after="40"/>
            </w:pPr>
            <w:r>
              <w:t>Random number generator</w:t>
            </w:r>
          </w:p>
          <w:p w14:paraId="39574F07" w14:textId="77777777" w:rsidR="00FC4669" w:rsidRDefault="00FC4669" w:rsidP="00FC4669">
            <w:pPr>
              <w:spacing w:after="40"/>
            </w:pPr>
            <w:proofErr w:type="spellStart"/>
            <w:r>
              <w:t>Gacha</w:t>
            </w:r>
            <w:proofErr w:type="spellEnd"/>
          </w:p>
          <w:p w14:paraId="657F99AE" w14:textId="77777777" w:rsidR="00FC4669" w:rsidRDefault="00FC4669" w:rsidP="00FC4669">
            <w:pPr>
              <w:spacing w:after="40"/>
            </w:pPr>
            <w:proofErr w:type="spellStart"/>
            <w:r>
              <w:t>Yol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izleme</w:t>
            </w:r>
            <w:proofErr w:type="spellEnd"/>
            <w:r>
              <w:t>(</w:t>
            </w:r>
            <w:proofErr w:type="gramEnd"/>
            <w:r>
              <w:t>path tracing)</w:t>
            </w:r>
          </w:p>
          <w:p w14:paraId="6B3795C1" w14:textId="77777777" w:rsidR="00FC4669" w:rsidRDefault="00FC4669" w:rsidP="00FC4669">
            <w:pPr>
              <w:spacing w:after="40"/>
            </w:pPr>
            <w:proofErr w:type="spellStart"/>
            <w:r>
              <w:t>I</w:t>
            </w:r>
            <w:r>
              <w:rPr>
                <w:rFonts w:hint="cs"/>
              </w:rPr>
              <w:t>şı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izleme</w:t>
            </w:r>
            <w:proofErr w:type="spellEnd"/>
            <w:r>
              <w:t>(</w:t>
            </w:r>
            <w:proofErr w:type="gramEnd"/>
            <w:r>
              <w:t>ray tracing)</w:t>
            </w:r>
          </w:p>
          <w:p w14:paraId="4E78FC62" w14:textId="77777777" w:rsidR="00FC4669" w:rsidRDefault="00FC4669" w:rsidP="00FC4669">
            <w:pPr>
              <w:spacing w:after="40"/>
            </w:pPr>
            <w:proofErr w:type="spellStart"/>
            <w:r>
              <w:t>Kenar</w:t>
            </w:r>
            <w:proofErr w:type="spellEnd"/>
            <w:r>
              <w:t xml:space="preserve"> </w:t>
            </w:r>
            <w:proofErr w:type="spellStart"/>
            <w:r>
              <w:t>keskinle</w:t>
            </w:r>
            <w:r>
              <w:rPr>
                <w:rFonts w:hint="cs"/>
              </w:rPr>
              <w:t>ş</w:t>
            </w:r>
            <w:r>
              <w:t>tirme</w:t>
            </w:r>
            <w:proofErr w:type="spellEnd"/>
          </w:p>
          <w:p w14:paraId="12770B67" w14:textId="77777777" w:rsidR="00FC4669" w:rsidRDefault="00FC4669" w:rsidP="00FC4669">
            <w:pPr>
              <w:spacing w:after="40"/>
            </w:pPr>
            <w:proofErr w:type="gramStart"/>
            <w:r>
              <w:t>Upscaling(</w:t>
            </w:r>
            <w:proofErr w:type="spellStart"/>
            <w:proofErr w:type="gramEnd"/>
            <w:r>
              <w:t>s</w:t>
            </w:r>
            <w:r>
              <w:rPr>
                <w:rFonts w:hint="cs"/>
              </w:rPr>
              <w:t>ü</w:t>
            </w:r>
            <w:r>
              <w:t>per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çö</w:t>
            </w:r>
            <w:r>
              <w:t>z</w:t>
            </w:r>
            <w:r>
              <w:rPr>
                <w:rFonts w:hint="cs"/>
              </w:rPr>
              <w:t>ü</w:t>
            </w:r>
            <w:r>
              <w:t>n</w:t>
            </w:r>
            <w:r>
              <w:rPr>
                <w:rFonts w:hint="cs"/>
              </w:rPr>
              <w:t>ü</w:t>
            </w:r>
            <w:r>
              <w:t>rl</w:t>
            </w:r>
            <w:r>
              <w:rPr>
                <w:rFonts w:hint="cs"/>
              </w:rPr>
              <w:t>ü</w:t>
            </w:r>
            <w:r>
              <w:t>k</w:t>
            </w:r>
            <w:proofErr w:type="spellEnd"/>
            <w:r>
              <w:t>)</w:t>
            </w:r>
          </w:p>
          <w:p w14:paraId="7BFD330D" w14:textId="77777777" w:rsidR="00FC4669" w:rsidRDefault="00FC4669" w:rsidP="00FC4669">
            <w:pPr>
              <w:spacing w:after="40"/>
            </w:pPr>
            <w:r>
              <w:lastRenderedPageBreak/>
              <w:t>Buff</w:t>
            </w:r>
          </w:p>
          <w:p w14:paraId="3B9C6240" w14:textId="77777777" w:rsidR="00FC4669" w:rsidRDefault="00FC4669" w:rsidP="00FC4669">
            <w:pPr>
              <w:spacing w:after="40"/>
            </w:pPr>
            <w:r>
              <w:t>Nerf</w:t>
            </w:r>
          </w:p>
          <w:p w14:paraId="7971F3B5" w14:textId="77777777" w:rsidR="00FC4669" w:rsidRDefault="00FC4669" w:rsidP="00FC4669">
            <w:pPr>
              <w:spacing w:after="40"/>
            </w:pPr>
            <w:r>
              <w:t>Rework</w:t>
            </w:r>
          </w:p>
          <w:p w14:paraId="239F6B61" w14:textId="77777777" w:rsidR="00FC4669" w:rsidRDefault="00FC4669" w:rsidP="00FC4669">
            <w:pPr>
              <w:spacing w:after="40"/>
            </w:pPr>
            <w:r>
              <w:t>Noclip</w:t>
            </w:r>
          </w:p>
          <w:p w14:paraId="35E72F32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da</w:t>
            </w:r>
            <w:r>
              <w:rPr>
                <w:rFonts w:hint="cs"/>
              </w:rPr>
              <w:t>ğı</w:t>
            </w:r>
            <w:r>
              <w:t>t</w:t>
            </w:r>
            <w:r>
              <w:rPr>
                <w:rFonts w:hint="cs"/>
              </w:rPr>
              <w:t>ı</w:t>
            </w:r>
            <w:r>
              <w:t>c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proofErr w:type="spellEnd"/>
          </w:p>
          <w:p w14:paraId="010A6B88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t>yay</w:t>
            </w:r>
            <w:r>
              <w:rPr>
                <w:rFonts w:hint="cs"/>
              </w:rPr>
              <w:t>ı</w:t>
            </w:r>
            <w:r>
              <w:t>mlay</w:t>
            </w:r>
            <w:r>
              <w:rPr>
                <w:rFonts w:hint="cs"/>
              </w:rPr>
              <w:t>ı</w:t>
            </w:r>
            <w:r>
              <w:t>c</w:t>
            </w:r>
            <w:r>
              <w:rPr>
                <w:rFonts w:hint="cs"/>
              </w:rPr>
              <w:t>ı</w:t>
            </w:r>
            <w:r>
              <w:t>su</w:t>
            </w:r>
            <w:proofErr w:type="spellEnd"/>
          </w:p>
          <w:p w14:paraId="07CBF622" w14:textId="77777777" w:rsidR="00FC4669" w:rsidRDefault="00FC4669" w:rsidP="00FC4669">
            <w:pPr>
              <w:spacing w:after="40"/>
            </w:pPr>
            <w:proofErr w:type="spellStart"/>
            <w:r>
              <w:t>Oyun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ş</w:t>
            </w:r>
            <w:r>
              <w:t>irketi</w:t>
            </w:r>
            <w:proofErr w:type="spellEnd"/>
          </w:p>
          <w:p w14:paraId="36AE32E5" w14:textId="77777777" w:rsidR="00FC4669" w:rsidRDefault="00FC4669" w:rsidP="00FC4669">
            <w:pPr>
              <w:spacing w:after="40"/>
            </w:pPr>
            <w:r>
              <w:t>Pay to win</w:t>
            </w:r>
          </w:p>
          <w:p w14:paraId="53E3578A" w14:textId="77777777" w:rsidR="00FC4669" w:rsidRDefault="00FC4669" w:rsidP="00FC4669">
            <w:pPr>
              <w:spacing w:after="40"/>
            </w:pPr>
            <w:r>
              <w:t>Free to play</w:t>
            </w:r>
          </w:p>
          <w:p w14:paraId="53A23148" w14:textId="77777777" w:rsidR="00FC4669" w:rsidRDefault="00FC4669" w:rsidP="00FC4669">
            <w:pPr>
              <w:spacing w:after="40"/>
            </w:pP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tasar</w:t>
            </w:r>
            <w:r>
              <w:rPr>
                <w:rFonts w:hint="cs"/>
              </w:rPr>
              <w:t>ı</w:t>
            </w:r>
            <w:r>
              <w:t>mc</w:t>
            </w:r>
            <w:r>
              <w:rPr>
                <w:rFonts w:hint="cs"/>
              </w:rPr>
              <w:t>ı</w:t>
            </w:r>
            <w:r>
              <w:t>s</w:t>
            </w:r>
            <w:r>
              <w:rPr>
                <w:rFonts w:hint="cs"/>
              </w:rPr>
              <w:t>ı</w:t>
            </w:r>
            <w:proofErr w:type="spellEnd"/>
          </w:p>
          <w:p w14:paraId="18D54932" w14:textId="77777777" w:rsidR="00FC4669" w:rsidRDefault="00FC4669" w:rsidP="00FC4669">
            <w:pPr>
              <w:spacing w:after="40"/>
            </w:pPr>
            <w:proofErr w:type="spellStart"/>
            <w:r>
              <w:t>Uv</w:t>
            </w:r>
            <w:proofErr w:type="spellEnd"/>
            <w:r>
              <w:t xml:space="preserve"> unwrap</w:t>
            </w:r>
          </w:p>
          <w:p w14:paraId="580625C6" w14:textId="77777777" w:rsidR="00FC4669" w:rsidRDefault="00FC4669" w:rsidP="00FC4669">
            <w:pPr>
              <w:spacing w:after="40"/>
            </w:pPr>
            <w:r w:rsidRPr="00FC4669">
              <w:t>Character designer</w:t>
            </w:r>
          </w:p>
          <w:p w14:paraId="20A86F9A" w14:textId="77777777" w:rsidR="00FC4669" w:rsidRDefault="00FC4669" w:rsidP="00FC4669">
            <w:pPr>
              <w:spacing w:after="40"/>
            </w:pPr>
            <w:r>
              <w:t xml:space="preserve">Tick rate - </w:t>
            </w:r>
            <w:proofErr w:type="spellStart"/>
            <w:r>
              <w:t>Tps</w:t>
            </w:r>
            <w:proofErr w:type="spellEnd"/>
            <w:r>
              <w:t xml:space="preserve"> tick per second</w:t>
            </w:r>
          </w:p>
          <w:p w14:paraId="78CE2415" w14:textId="77777777" w:rsidR="00FC4669" w:rsidRDefault="00FC4669" w:rsidP="00FC4669">
            <w:pPr>
              <w:spacing w:after="40"/>
            </w:pPr>
            <w:proofErr w:type="gramStart"/>
            <w:r>
              <w:t>Culling(</w:t>
            </w:r>
            <w:proofErr w:type="gramEnd"/>
            <w:r>
              <w:t>entity culling vb.)</w:t>
            </w:r>
          </w:p>
          <w:p w14:paraId="174B423A" w14:textId="77777777" w:rsidR="00FC4669" w:rsidRDefault="00FC4669" w:rsidP="00FC4669">
            <w:pPr>
              <w:spacing w:after="40"/>
            </w:pPr>
            <w:r>
              <w:t>Chunk (chunk load)</w:t>
            </w:r>
          </w:p>
          <w:p w14:paraId="3D3863A4" w14:textId="77777777" w:rsidR="00FC4669" w:rsidRDefault="00FC4669" w:rsidP="00FC4669">
            <w:pPr>
              <w:spacing w:after="40"/>
            </w:pPr>
            <w:proofErr w:type="spellStart"/>
            <w:r>
              <w:t>Fov</w:t>
            </w:r>
            <w:proofErr w:type="spellEnd"/>
            <w:r>
              <w:t xml:space="preserve"> - field of </w:t>
            </w:r>
            <w:proofErr w:type="gramStart"/>
            <w:r>
              <w:t>view(</w:t>
            </w:r>
            <w:proofErr w:type="spellStart"/>
            <w:proofErr w:type="gramEnd"/>
            <w:r>
              <w:t>g</w:t>
            </w:r>
            <w:r>
              <w:rPr>
                <w:rFonts w:hint="cs"/>
              </w:rPr>
              <w:t>ö</w:t>
            </w:r>
            <w:r>
              <w:t>r</w:t>
            </w:r>
            <w:r>
              <w:rPr>
                <w:rFonts w:hint="cs"/>
              </w:rPr>
              <w:t>üş</w:t>
            </w:r>
            <w:proofErr w:type="spellEnd"/>
            <w:r>
              <w:t xml:space="preserve"> </w:t>
            </w:r>
            <w:proofErr w:type="spellStart"/>
            <w:r>
              <w:t>alan</w:t>
            </w:r>
            <w:r>
              <w:rPr>
                <w:rFonts w:hint="cs"/>
              </w:rPr>
              <w:t>ı</w:t>
            </w:r>
            <w:proofErr w:type="spellEnd"/>
            <w:r>
              <w:t>)</w:t>
            </w:r>
          </w:p>
          <w:p w14:paraId="375369BD" w14:textId="77777777" w:rsidR="00FC4669" w:rsidRDefault="00FC4669" w:rsidP="00FC4669">
            <w:pPr>
              <w:spacing w:after="40"/>
            </w:pPr>
            <w:r>
              <w:t xml:space="preserve">Input </w:t>
            </w:r>
            <w:proofErr w:type="gramStart"/>
            <w:r>
              <w:t>lag(</w:t>
            </w:r>
            <w:proofErr w:type="spellStart"/>
            <w:proofErr w:type="gramEnd"/>
            <w:r>
              <w:t>girdi</w:t>
            </w:r>
            <w:proofErr w:type="spellEnd"/>
            <w:r>
              <w:t xml:space="preserve"> </w:t>
            </w:r>
            <w:proofErr w:type="spellStart"/>
            <w:r>
              <w:t>gecikmesi</w:t>
            </w:r>
            <w:proofErr w:type="spellEnd"/>
            <w:r>
              <w:t>)</w:t>
            </w:r>
          </w:p>
          <w:p w14:paraId="160C455D" w14:textId="77777777" w:rsidR="00FC4669" w:rsidRDefault="00FC4669" w:rsidP="00FC4669">
            <w:pPr>
              <w:spacing w:after="40"/>
            </w:pPr>
            <w:r>
              <w:t>V-Sync (</w:t>
            </w:r>
            <w:proofErr w:type="spellStart"/>
            <w:r>
              <w:t>dikey</w:t>
            </w:r>
            <w:proofErr w:type="spellEnd"/>
            <w:r>
              <w:t xml:space="preserve"> </w:t>
            </w:r>
            <w:proofErr w:type="spellStart"/>
            <w:r>
              <w:t>senkronizasyon</w:t>
            </w:r>
            <w:proofErr w:type="spellEnd"/>
            <w:r>
              <w:t>)</w:t>
            </w:r>
          </w:p>
          <w:p w14:paraId="6FCDC21F" w14:textId="77777777" w:rsidR="00FC4669" w:rsidRDefault="00FC4669" w:rsidP="00FC4669">
            <w:pPr>
              <w:spacing w:after="40"/>
            </w:pPr>
            <w:proofErr w:type="spellStart"/>
            <w:r>
              <w:t>Ekran</w:t>
            </w:r>
            <w:proofErr w:type="spellEnd"/>
            <w:r>
              <w:t xml:space="preserve"> </w:t>
            </w:r>
            <w:proofErr w:type="spellStart"/>
            <w:r>
              <w:t>y</w:t>
            </w:r>
            <w:r>
              <w:rPr>
                <w:rFonts w:hint="cs"/>
              </w:rPr>
              <w:t>ı</w:t>
            </w:r>
            <w:r>
              <w:t>rt</w:t>
            </w:r>
            <w:r>
              <w:rPr>
                <w:rFonts w:hint="cs"/>
              </w:rPr>
              <w:t>ı</w:t>
            </w:r>
            <w:r>
              <w:t>lmas</w:t>
            </w:r>
            <w:r>
              <w:rPr>
                <w:rFonts w:hint="cs"/>
              </w:rPr>
              <w:t>ı</w:t>
            </w:r>
            <w:proofErr w:type="spellEnd"/>
          </w:p>
          <w:p w14:paraId="439D0816" w14:textId="77777777" w:rsidR="00FC4669" w:rsidRDefault="00FC4669" w:rsidP="00FC4669">
            <w:pPr>
              <w:spacing w:after="40"/>
            </w:pP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kayb</w:t>
            </w:r>
            <w:r>
              <w:rPr>
                <w:rFonts w:hint="cs"/>
              </w:rPr>
              <w:t>ı</w:t>
            </w:r>
            <w:proofErr w:type="spellEnd"/>
          </w:p>
          <w:p w14:paraId="7A4C1253" w14:textId="77777777" w:rsidR="00FC4669" w:rsidRDefault="00FC4669" w:rsidP="00FC4669">
            <w:pPr>
              <w:spacing w:after="40"/>
            </w:pPr>
            <w:r>
              <w:t>Quick time event</w:t>
            </w:r>
          </w:p>
          <w:p w14:paraId="5367EE4A" w14:textId="77777777" w:rsidR="00FC4669" w:rsidRDefault="00FC4669" w:rsidP="00FC4669">
            <w:pPr>
              <w:spacing w:after="40"/>
            </w:pPr>
            <w:r>
              <w:t>Frame per second</w:t>
            </w:r>
          </w:p>
          <w:p w14:paraId="195B9A84" w14:textId="77777777" w:rsidR="00FC4669" w:rsidRDefault="00FC4669" w:rsidP="00FC4669">
            <w:pPr>
              <w:spacing w:after="40"/>
            </w:pPr>
            <w:r>
              <w:t>Refresh rate</w:t>
            </w:r>
          </w:p>
          <w:p w14:paraId="7001D40C" w14:textId="77777777" w:rsidR="00FC4669" w:rsidRDefault="00FC4669" w:rsidP="00FC4669">
            <w:pPr>
              <w:spacing w:after="40"/>
            </w:pPr>
            <w:r w:rsidRPr="00FC4669">
              <w:t>Background artist</w:t>
            </w:r>
          </w:p>
          <w:p w14:paraId="64391182" w14:textId="77777777" w:rsidR="00FC4669" w:rsidRDefault="00FC4669" w:rsidP="00FC4669">
            <w:pPr>
              <w:spacing w:after="40"/>
            </w:pPr>
            <w:proofErr w:type="spellStart"/>
            <w:r w:rsidRPr="00FC4669">
              <w:t>Topoloji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ve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Y</w:t>
            </w:r>
            <w:r w:rsidRPr="00FC4669">
              <w:rPr>
                <w:rFonts w:hint="cs"/>
              </w:rPr>
              <w:t>ü</w:t>
            </w:r>
            <w:r w:rsidRPr="00FC4669">
              <w:t>zey</w:t>
            </w:r>
            <w:proofErr w:type="spellEnd"/>
            <w:r w:rsidRPr="00FC4669">
              <w:t xml:space="preserve"> </w:t>
            </w:r>
            <w:proofErr w:type="spellStart"/>
            <w:r w:rsidRPr="00FC4669">
              <w:t>Say</w:t>
            </w:r>
            <w:r w:rsidRPr="00FC4669">
              <w:rPr>
                <w:rFonts w:hint="cs"/>
              </w:rPr>
              <w:t>ı</w:t>
            </w:r>
            <w:r w:rsidRPr="00FC4669">
              <w:t>s</w:t>
            </w:r>
            <w:r w:rsidRPr="00FC4669">
              <w:rPr>
                <w:rFonts w:hint="cs"/>
              </w:rPr>
              <w:t>ı</w:t>
            </w:r>
            <w:proofErr w:type="spellEnd"/>
            <w:r w:rsidRPr="00FC4669">
              <w:t xml:space="preserve"> (</w:t>
            </w:r>
            <w:proofErr w:type="gramStart"/>
            <w:r w:rsidRPr="00FC4669">
              <w:t>Tris</w:t>
            </w:r>
            <w:proofErr w:type="gramEnd"/>
            <w:r w:rsidRPr="00FC4669">
              <w:t xml:space="preserve"> amount)</w:t>
            </w:r>
          </w:p>
          <w:p w14:paraId="6B99C634" w14:textId="77777777" w:rsidR="00FC4669" w:rsidRDefault="00FC4669" w:rsidP="00FC4669">
            <w:pPr>
              <w:spacing w:after="40"/>
            </w:pPr>
            <w:r>
              <w:t xml:space="preserve">Projectile, update </w:t>
            </w:r>
            <w:proofErr w:type="spellStart"/>
            <w:r>
              <w:t>ve</w:t>
            </w:r>
            <w:proofErr w:type="spellEnd"/>
            <w:r>
              <w:t xml:space="preserve"> patch </w:t>
            </w:r>
            <w:proofErr w:type="spellStart"/>
            <w:r>
              <w:t>eklenebilir</w:t>
            </w:r>
            <w:proofErr w:type="spellEnd"/>
            <w:r>
              <w:t xml:space="preserve">. </w:t>
            </w:r>
          </w:p>
          <w:p w14:paraId="0555BA4C" w14:textId="77777777" w:rsidR="00FC4669" w:rsidRDefault="00FC4669" w:rsidP="00FC4669">
            <w:pPr>
              <w:spacing w:after="40"/>
            </w:pPr>
          </w:p>
          <w:p w14:paraId="44D89D65" w14:textId="77777777" w:rsidR="00FC4669" w:rsidRDefault="00FC4669" w:rsidP="00FC4669">
            <w:pPr>
              <w:spacing w:after="40"/>
            </w:pPr>
            <w:r>
              <w:t xml:space="preserve">Projectile: </w:t>
            </w:r>
            <w:proofErr w:type="spellStart"/>
            <w:r>
              <w:t>Oyunun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rPr>
                <w:rFonts w:hint="cs"/>
              </w:rPr>
              <w:t>ü</w:t>
            </w:r>
            <w:r>
              <w:t>nyas</w:t>
            </w:r>
            <w:r>
              <w:rPr>
                <w:rFonts w:hint="cs"/>
              </w:rPr>
              <w:t>ı</w:t>
            </w:r>
            <w:r>
              <w:t>nda</w:t>
            </w:r>
            <w:proofErr w:type="spellEnd"/>
            <w:r>
              <w:t xml:space="preserve"> </w:t>
            </w:r>
            <w:proofErr w:type="spellStart"/>
            <w:r>
              <w:t>fiziksel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var </w:t>
            </w:r>
            <w:proofErr w:type="spellStart"/>
            <w:r>
              <w:t>olup</w:t>
            </w:r>
            <w:proofErr w:type="spellEnd"/>
            <w:r>
              <w:t xml:space="preserve"> </w:t>
            </w:r>
            <w:proofErr w:type="spellStart"/>
            <w:r>
              <w:t>fizik</w:t>
            </w:r>
            <w:proofErr w:type="spellEnd"/>
            <w:r>
              <w:t xml:space="preserve"> </w:t>
            </w:r>
            <w:proofErr w:type="spellStart"/>
            <w:r>
              <w:t>kurallar</w:t>
            </w:r>
            <w:r>
              <w:rPr>
                <w:rFonts w:hint="cs"/>
              </w:rPr>
              <w:t>ı</w:t>
            </w:r>
            <w:r>
              <w:t>ndan</w:t>
            </w:r>
            <w:proofErr w:type="spellEnd"/>
            <w:r>
              <w:t xml:space="preserve"> </w:t>
            </w:r>
            <w:proofErr w:type="spellStart"/>
            <w:r>
              <w:t>etkilenen</w:t>
            </w:r>
            <w:proofErr w:type="spellEnd"/>
            <w:r>
              <w:t xml:space="preserve"> </w:t>
            </w:r>
            <w:proofErr w:type="spellStart"/>
            <w:r>
              <w:t>cephane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rPr>
                <w:rFonts w:hint="cs"/>
              </w:rPr>
              <w:t>ü</w:t>
            </w:r>
            <w:r>
              <w:t>rleri</w:t>
            </w:r>
            <w:proofErr w:type="spellEnd"/>
            <w:r>
              <w:t>. (</w:t>
            </w:r>
            <w:proofErr w:type="spellStart"/>
            <w:r>
              <w:t>Yer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ç</w:t>
            </w:r>
            <w:r>
              <w:t>ekimi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>
              <w:rPr>
                <w:rFonts w:hint="cs"/>
              </w:rPr>
              <w:t>ü</w:t>
            </w:r>
            <w:r>
              <w:t>zgar</w:t>
            </w:r>
            <w:proofErr w:type="spellEnd"/>
            <w:r>
              <w:t xml:space="preserve"> </w:t>
            </w:r>
            <w:proofErr w:type="spellStart"/>
            <w:r>
              <w:t>gibi</w:t>
            </w:r>
            <w:proofErr w:type="spellEnd"/>
            <w:r>
              <w:t xml:space="preserve"> </w:t>
            </w:r>
            <w:proofErr w:type="spellStart"/>
            <w:r>
              <w:t>etkenlerden</w:t>
            </w:r>
            <w:proofErr w:type="spellEnd"/>
            <w:r>
              <w:t xml:space="preserve"> </w:t>
            </w:r>
            <w:proofErr w:type="spellStart"/>
            <w:r>
              <w:t>etkilenen</w:t>
            </w:r>
            <w:proofErr w:type="spellEnd"/>
            <w:r>
              <w:t xml:space="preserve"> </w:t>
            </w:r>
            <w:proofErr w:type="spellStart"/>
            <w:r>
              <w:t>mermiler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ok, </w:t>
            </w:r>
            <w:proofErr w:type="spellStart"/>
            <w:r>
              <w:t>hatta</w:t>
            </w:r>
            <w:proofErr w:type="spellEnd"/>
            <w:r>
              <w:t xml:space="preserve"> </w:t>
            </w:r>
            <w:proofErr w:type="spellStart"/>
            <w:r>
              <w:t>sapandan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çı</w:t>
            </w:r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ta</w:t>
            </w:r>
            <w:r>
              <w:rPr>
                <w:rFonts w:hint="cs"/>
              </w:rPr>
              <w:t>ş</w:t>
            </w:r>
            <w:proofErr w:type="spellEnd"/>
            <w:r>
              <w:t xml:space="preserve"> bile </w:t>
            </w:r>
            <w:proofErr w:type="spellStart"/>
            <w:r>
              <w:t>say</w:t>
            </w:r>
            <w:r>
              <w:rPr>
                <w:rFonts w:hint="cs"/>
              </w:rPr>
              <w:t>ı</w:t>
            </w:r>
            <w:r>
              <w:t>labilir</w:t>
            </w:r>
            <w:proofErr w:type="spellEnd"/>
            <w:r>
              <w:t>.)</w:t>
            </w:r>
          </w:p>
          <w:p w14:paraId="451B16D7" w14:textId="77777777" w:rsidR="00FC4669" w:rsidRDefault="00FC4669" w:rsidP="00FC4669">
            <w:pPr>
              <w:spacing w:after="40"/>
            </w:pPr>
          </w:p>
          <w:p w14:paraId="3B480634" w14:textId="77777777" w:rsidR="00FC4669" w:rsidRDefault="00FC4669" w:rsidP="00FC4669">
            <w:pPr>
              <w:spacing w:after="40"/>
            </w:pPr>
            <w:proofErr w:type="spellStart"/>
            <w:r>
              <w:t>Kullan</w:t>
            </w:r>
            <w:r>
              <w:rPr>
                <w:rFonts w:hint="cs"/>
              </w:rPr>
              <w:t>ı</w:t>
            </w:r>
            <w:r>
              <w:t>l</w:t>
            </w:r>
            <w:r>
              <w:rPr>
                <w:rFonts w:hint="cs"/>
              </w:rPr>
              <w:t>ı</w:t>
            </w:r>
            <w:r>
              <w:t>m</w:t>
            </w:r>
            <w:r>
              <w:rPr>
                <w:rFonts w:hint="cs"/>
              </w:rPr>
              <w:t>ı</w:t>
            </w:r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rPr>
                <w:rFonts w:hint="cs"/>
              </w:rPr>
              <w:t>ü</w:t>
            </w:r>
            <w:r>
              <w:t>y</w:t>
            </w:r>
            <w:r>
              <w:rPr>
                <w:rFonts w:hint="cs"/>
              </w:rPr>
              <w:t>ü</w:t>
            </w:r>
            <w:r>
              <w:t>k</w:t>
            </w:r>
            <w:proofErr w:type="spellEnd"/>
            <w:r>
              <w:t xml:space="preserve"> </w:t>
            </w:r>
            <w:proofErr w:type="spellStart"/>
            <w:r>
              <w:rPr>
                <w:rFonts w:hint="cs"/>
              </w:rPr>
              <w:t>ö</w:t>
            </w:r>
            <w:r>
              <w:t>rneklerinden</w:t>
            </w:r>
            <w:proofErr w:type="spellEnd"/>
            <w:r>
              <w:t xml:space="preserve"> </w:t>
            </w:r>
            <w:proofErr w:type="spellStart"/>
            <w:r>
              <w:t>biri</w:t>
            </w:r>
            <w:proofErr w:type="spellEnd"/>
            <w:r>
              <w:t xml:space="preserve"> </w:t>
            </w:r>
            <w:proofErr w:type="spellStart"/>
            <w:r>
              <w:t>pubg</w:t>
            </w:r>
            <w:proofErr w:type="spellEnd"/>
          </w:p>
          <w:p w14:paraId="5522D966" w14:textId="77777777" w:rsidR="00FC4669" w:rsidRDefault="00FC4669" w:rsidP="00FC4669">
            <w:pPr>
              <w:spacing w:after="40"/>
            </w:pPr>
          </w:p>
          <w:p w14:paraId="34FAF619" w14:textId="77777777" w:rsidR="00FC4669" w:rsidRDefault="00FC4669" w:rsidP="00FC4669">
            <w:pPr>
              <w:spacing w:after="40"/>
            </w:pPr>
            <w:r>
              <w:t xml:space="preserve">Update: </w:t>
            </w:r>
            <w:proofErr w:type="spellStart"/>
            <w:r>
              <w:t>Mevcut</w:t>
            </w:r>
            <w:proofErr w:type="spellEnd"/>
            <w:r>
              <w:t xml:space="preserve"> </w:t>
            </w:r>
            <w:proofErr w:type="spellStart"/>
            <w:r>
              <w:t>oyuna</w:t>
            </w:r>
            <w:proofErr w:type="spellEnd"/>
            <w:r>
              <w:t xml:space="preserve"> </w:t>
            </w:r>
            <w:proofErr w:type="spellStart"/>
            <w:r>
              <w:t>geli</w:t>
            </w:r>
            <w:r>
              <w:rPr>
                <w:rFonts w:hint="cs"/>
              </w:rPr>
              <w:t>ş</w:t>
            </w:r>
            <w:r>
              <w:t>tirici</w:t>
            </w:r>
            <w:proofErr w:type="spellEnd"/>
            <w:r>
              <w:t xml:space="preserve"> </w:t>
            </w:r>
            <w:proofErr w:type="spellStart"/>
            <w:r>
              <w:t>taraf</w:t>
            </w:r>
            <w:r>
              <w:rPr>
                <w:rFonts w:hint="cs"/>
              </w:rPr>
              <w:t>ı</w:t>
            </w:r>
            <w:r>
              <w:t>ndan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r>
              <w:rPr>
                <w:rFonts w:hint="cs"/>
              </w:rPr>
              <w:t>ğ</w:t>
            </w:r>
            <w:r>
              <w:t>lanan</w:t>
            </w:r>
            <w:proofErr w:type="spellEnd"/>
            <w:r>
              <w:t xml:space="preserve"> yeni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erikler</w:t>
            </w:r>
            <w:proofErr w:type="spellEnd"/>
            <w:r>
              <w:t>.</w:t>
            </w:r>
          </w:p>
          <w:p w14:paraId="1ABFE0F8" w14:textId="77777777" w:rsidR="00FC4669" w:rsidRDefault="00FC4669" w:rsidP="00FC4669">
            <w:pPr>
              <w:spacing w:after="40"/>
            </w:pPr>
          </w:p>
          <w:p w14:paraId="0741DD21" w14:textId="4E26534C" w:rsidR="00FC4669" w:rsidRDefault="00FC4669" w:rsidP="00FC4669">
            <w:pPr>
              <w:spacing w:after="40"/>
            </w:pPr>
            <w:r>
              <w:t xml:space="preserve">Patch: </w:t>
            </w:r>
            <w:proofErr w:type="spellStart"/>
            <w:r>
              <w:t>Mevcut</w:t>
            </w:r>
            <w:proofErr w:type="spellEnd"/>
            <w:r>
              <w:t xml:space="preserve"> </w:t>
            </w:r>
            <w:proofErr w:type="spellStart"/>
            <w:r>
              <w:t>oyundaki</w:t>
            </w:r>
            <w:proofErr w:type="spellEnd"/>
            <w:r>
              <w:t xml:space="preserve"> </w:t>
            </w:r>
            <w:proofErr w:type="spellStart"/>
            <w:r>
              <w:t>kusurlar</w:t>
            </w:r>
            <w:r>
              <w:rPr>
                <w:rFonts w:hint="cs"/>
              </w:rPr>
              <w:t>ı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da </w:t>
            </w:r>
            <w:proofErr w:type="spellStart"/>
            <w:r>
              <w:t>dengelerin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ş</w:t>
            </w:r>
            <w:r>
              <w:t>lemden</w:t>
            </w:r>
            <w:proofErr w:type="spellEnd"/>
            <w:r>
              <w:t xml:space="preserve"> </w:t>
            </w:r>
            <w:proofErr w:type="spellStart"/>
            <w:r>
              <w:t>ge</w:t>
            </w:r>
            <w:r>
              <w:rPr>
                <w:rFonts w:hint="cs"/>
              </w:rPr>
              <w:t>ç</w:t>
            </w:r>
            <w:r>
              <w:t>ip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rPr>
                <w:rFonts w:hint="cs"/>
              </w:rPr>
              <w:t>ü</w:t>
            </w:r>
            <w:r>
              <w:t>ncel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cilal</w:t>
            </w:r>
            <w:r>
              <w:rPr>
                <w:rFonts w:hint="cs"/>
              </w:rPr>
              <w:t>ı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duruma</w:t>
            </w:r>
            <w:proofErr w:type="spellEnd"/>
            <w:r>
              <w:t xml:space="preserve"> </w:t>
            </w:r>
            <w:proofErr w:type="spellStart"/>
            <w:r>
              <w:t>gelmesi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r>
              <w:rPr>
                <w:rFonts w:hint="cs"/>
              </w:rPr>
              <w:t>ç</w:t>
            </w:r>
            <w:r>
              <w:t>in</w:t>
            </w:r>
            <w:proofErr w:type="spellEnd"/>
            <w:r>
              <w:t xml:space="preserve"> </w:t>
            </w:r>
            <w:proofErr w:type="spellStart"/>
            <w:r>
              <w:t>yap</w:t>
            </w:r>
            <w:r>
              <w:rPr>
                <w:rFonts w:hint="cs"/>
              </w:rPr>
              <w:t>ı</w:t>
            </w:r>
            <w:r>
              <w:t>lan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r>
              <w:rPr>
                <w:rFonts w:hint="cs"/>
              </w:rPr>
              <w:t>ğ</w:t>
            </w:r>
            <w:r>
              <w:t>i</w:t>
            </w:r>
            <w:r>
              <w:rPr>
                <w:rFonts w:hint="cs"/>
              </w:rPr>
              <w:t>ş</w:t>
            </w:r>
            <w:r>
              <w:t>iklik</w:t>
            </w:r>
            <w:proofErr w:type="spellEnd"/>
          </w:p>
        </w:tc>
      </w:tr>
    </w:tbl>
    <w:p w14:paraId="425B7A21" w14:textId="77777777" w:rsidR="001C14EA" w:rsidRDefault="001C14EA"/>
    <w:sectPr w:rsidR="001C14EA" w:rsidSect="00034616">
      <w:footerReference w:type="default" r:id="rId8"/>
      <w:pgSz w:w="12240" w:h="15840"/>
      <w:pgMar w:top="595" w:right="595" w:bottom="567" w:left="5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DFC1A" w14:textId="77777777" w:rsidR="0013427E" w:rsidRDefault="0013427E">
      <w:pPr>
        <w:spacing w:after="0"/>
      </w:pPr>
      <w:r>
        <w:separator/>
      </w:r>
    </w:p>
  </w:endnote>
  <w:endnote w:type="continuationSeparator" w:id="0">
    <w:p w14:paraId="0347EC56" w14:textId="77777777" w:rsidR="0013427E" w:rsidRDefault="001342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ADE25" w14:textId="77777777" w:rsidR="00BA09CA" w:rsidRDefault="00BA09CA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436EB" w14:textId="77777777" w:rsidR="0013427E" w:rsidRDefault="0013427E">
      <w:pPr>
        <w:spacing w:after="0"/>
      </w:pPr>
      <w:r>
        <w:separator/>
      </w:r>
    </w:p>
  </w:footnote>
  <w:footnote w:type="continuationSeparator" w:id="0">
    <w:p w14:paraId="4B29A3A9" w14:textId="77777777" w:rsidR="0013427E" w:rsidRDefault="001342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CA2"/>
    <w:rsid w:val="0006063C"/>
    <w:rsid w:val="0008577B"/>
    <w:rsid w:val="00097727"/>
    <w:rsid w:val="0013427E"/>
    <w:rsid w:val="0015074B"/>
    <w:rsid w:val="001C14EA"/>
    <w:rsid w:val="0029639D"/>
    <w:rsid w:val="002E145C"/>
    <w:rsid w:val="002F0D8F"/>
    <w:rsid w:val="00326F90"/>
    <w:rsid w:val="00894D27"/>
    <w:rsid w:val="00AA1D8D"/>
    <w:rsid w:val="00AC76B4"/>
    <w:rsid w:val="00B47730"/>
    <w:rsid w:val="00BA09CA"/>
    <w:rsid w:val="00BF4B6A"/>
    <w:rsid w:val="00CB0664"/>
    <w:rsid w:val="00FC46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D41B3B"/>
  <w14:defaultImageDpi w14:val="300"/>
  <w15:docId w15:val="{5053FB9E-D772-4EB9-AA6C-CB91FC44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Liberation Sans" w:eastAsia="Liberation Sans" w:hAnsi="Liberation Sans"/>
      <w:sz w:val="16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2648</Words>
  <Characters>15096</Characters>
  <Application>Microsoft Office Word</Application>
  <DocSecurity>0</DocSecurity>
  <Lines>125</Lines>
  <Paragraphs>35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Oyun Sektörü Temel Terimler Cheat Sheet</vt:lpstr>
      <vt:lpstr/>
    </vt:vector>
  </TitlesOfParts>
  <Manager/>
  <Company/>
  <LinksUpToDate>false</LinksUpToDate>
  <CharactersWithSpaces>17709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Oyun Sektörü Temel Terimler Cheat Sheet</dc:title>
  <dc:subject>Temel oyun sektörü terimleri</dc:subject>
  <dc:creator>Berk Timuçin Önür</dc:creator>
  <cp:keywords/>
  <dc:description/>
  <cp:lastModifiedBy>Burcu YILMAZ</cp:lastModifiedBy>
  <cp:revision>2</cp:revision>
  <dcterms:created xsi:type="dcterms:W3CDTF">2026-09-07T09:29:00Z</dcterms:created>
  <dcterms:modified xsi:type="dcterms:W3CDTF">2026-09-07T09:29:00Z</dcterms:modified>
  <cp:category/>
</cp:coreProperties>
</file>